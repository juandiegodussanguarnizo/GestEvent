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A5B6" w14:textId="7ADD18CC" w:rsidR="004D0A7E" w:rsidRPr="00C31B8F" w:rsidRDefault="00000000">
      <w:pPr>
        <w:jc w:val="center"/>
      </w:pPr>
      <w:r w:rsidRPr="00C31B8F">
        <w:rPr>
          <w:b/>
          <w:sz w:val="40"/>
        </w:rPr>
        <w:t>ESPECIFICACIÓN DE REQUISITOS SOFTWARE (</w:t>
      </w:r>
      <w:r w:rsidR="00ED0BDE" w:rsidRPr="00C31B8F">
        <w:rPr>
          <w:b/>
          <w:sz w:val="40"/>
        </w:rPr>
        <w:t>S</w:t>
      </w:r>
      <w:r w:rsidRPr="00C31B8F">
        <w:rPr>
          <w:b/>
          <w:sz w:val="40"/>
        </w:rPr>
        <w:t>RS)</w:t>
      </w:r>
    </w:p>
    <w:p w14:paraId="4541EE0A" w14:textId="77777777" w:rsidR="004D0A7E" w:rsidRPr="00C31B8F" w:rsidRDefault="00000000">
      <w:pPr>
        <w:jc w:val="center"/>
      </w:pPr>
      <w:r w:rsidRPr="00C31B8F">
        <w:rPr>
          <w:b/>
          <w:sz w:val="32"/>
        </w:rPr>
        <w:t>GestEvent – Sistema de Gestión de Eventos</w:t>
      </w:r>
    </w:p>
    <w:p w14:paraId="0D55D4F2" w14:textId="614A6935" w:rsidR="004D0A7E" w:rsidRPr="00C31B8F" w:rsidRDefault="00000000">
      <w:pPr>
        <w:jc w:val="center"/>
      </w:pPr>
      <w:r w:rsidRPr="00C31B8F">
        <w:rPr>
          <w:b/>
          <w:sz w:val="24"/>
        </w:rPr>
        <w:t>Estándar de referencia: IEEE 830</w:t>
      </w:r>
      <w:r w:rsidRPr="00C31B8F">
        <w:rPr>
          <w:b/>
          <w:sz w:val="24"/>
        </w:rPr>
        <w:br/>
        <w:t xml:space="preserve">Versión 1.1 </w:t>
      </w:r>
    </w:p>
    <w:p w14:paraId="30D708A7" w14:textId="77777777" w:rsidR="004D0A7E" w:rsidRPr="00C31B8F" w:rsidRDefault="00000000">
      <w:r w:rsidRPr="00C31B8F"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69F5B871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473C61C" w14:textId="77777777" w:rsidR="004D0A7E" w:rsidRPr="00C31B8F" w:rsidRDefault="00000000">
            <w:r w:rsidRPr="00C31B8F">
              <w:rPr>
                <w:b/>
                <w:sz w:val="18"/>
              </w:rPr>
              <w:t>Campo</w:t>
            </w:r>
          </w:p>
        </w:tc>
        <w:tc>
          <w:tcPr>
            <w:tcW w:w="4561" w:type="dxa"/>
            <w:shd w:val="clear" w:color="auto" w:fill="D9EAF7"/>
          </w:tcPr>
          <w:p w14:paraId="2883F90A" w14:textId="77777777" w:rsidR="004D0A7E" w:rsidRPr="00C31B8F" w:rsidRDefault="00000000">
            <w:r w:rsidRPr="00C31B8F">
              <w:rPr>
                <w:b/>
                <w:sz w:val="18"/>
              </w:rPr>
              <w:t>Información</w:t>
            </w:r>
          </w:p>
        </w:tc>
      </w:tr>
      <w:tr w:rsidR="004D0A7E" w:rsidRPr="00C31B8F" w14:paraId="015FB05B" w14:textId="77777777">
        <w:trPr>
          <w:jc w:val="center"/>
        </w:trPr>
        <w:tc>
          <w:tcPr>
            <w:tcW w:w="4561" w:type="dxa"/>
          </w:tcPr>
          <w:p w14:paraId="12B1AFA7" w14:textId="77777777" w:rsidR="004D0A7E" w:rsidRPr="00C31B8F" w:rsidRDefault="00000000">
            <w:r w:rsidRPr="00C31B8F">
              <w:rPr>
                <w:sz w:val="18"/>
              </w:rPr>
              <w:t>Proyecto</w:t>
            </w:r>
          </w:p>
        </w:tc>
        <w:tc>
          <w:tcPr>
            <w:tcW w:w="4561" w:type="dxa"/>
          </w:tcPr>
          <w:p w14:paraId="45AC6306" w14:textId="77777777" w:rsidR="004D0A7E" w:rsidRPr="00C31B8F" w:rsidRDefault="00000000">
            <w:r w:rsidRPr="00C31B8F">
              <w:rPr>
                <w:sz w:val="18"/>
              </w:rPr>
              <w:t>GestEvent – Sistema de Gestión de Eventos</w:t>
            </w:r>
          </w:p>
        </w:tc>
      </w:tr>
      <w:tr w:rsidR="004D0A7E" w:rsidRPr="00C31B8F" w14:paraId="139EE01E" w14:textId="77777777">
        <w:trPr>
          <w:jc w:val="center"/>
        </w:trPr>
        <w:tc>
          <w:tcPr>
            <w:tcW w:w="4561" w:type="dxa"/>
          </w:tcPr>
          <w:p w14:paraId="4EFD37FF" w14:textId="77777777" w:rsidR="004D0A7E" w:rsidRPr="00C31B8F" w:rsidRDefault="00000000">
            <w:r w:rsidRPr="00C31B8F">
              <w:rPr>
                <w:sz w:val="18"/>
              </w:rPr>
              <w:t>Documento</w:t>
            </w:r>
          </w:p>
        </w:tc>
        <w:tc>
          <w:tcPr>
            <w:tcW w:w="4561" w:type="dxa"/>
          </w:tcPr>
          <w:p w14:paraId="635A2088" w14:textId="31F97729" w:rsidR="004D0A7E" w:rsidRPr="00C31B8F" w:rsidRDefault="00000000">
            <w:r w:rsidRPr="00C31B8F">
              <w:rPr>
                <w:sz w:val="18"/>
              </w:rPr>
              <w:t>Especificación de Requisitos Software (</w:t>
            </w:r>
            <w:r w:rsidR="006479FC" w:rsidRPr="00C31B8F">
              <w:rPr>
                <w:sz w:val="18"/>
              </w:rPr>
              <w:t>S</w:t>
            </w:r>
            <w:r w:rsidRPr="00C31B8F">
              <w:rPr>
                <w:sz w:val="18"/>
              </w:rPr>
              <w:t>RS)</w:t>
            </w:r>
          </w:p>
        </w:tc>
      </w:tr>
      <w:tr w:rsidR="004D0A7E" w:rsidRPr="00C31B8F" w14:paraId="52DE1902" w14:textId="77777777">
        <w:trPr>
          <w:jc w:val="center"/>
        </w:trPr>
        <w:tc>
          <w:tcPr>
            <w:tcW w:w="4561" w:type="dxa"/>
          </w:tcPr>
          <w:p w14:paraId="5108A927" w14:textId="77777777" w:rsidR="004D0A7E" w:rsidRPr="00C31B8F" w:rsidRDefault="00000000">
            <w:r w:rsidRPr="00C31B8F"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544E173B" w14:textId="77777777" w:rsidR="004D0A7E" w:rsidRPr="00C31B8F" w:rsidRDefault="00000000">
            <w:r w:rsidRPr="00C31B8F">
              <w:rPr>
                <w:sz w:val="18"/>
              </w:rPr>
              <w:t>1.1</w:t>
            </w:r>
          </w:p>
        </w:tc>
      </w:tr>
      <w:tr w:rsidR="004D0A7E" w:rsidRPr="00C31B8F" w14:paraId="04796B71" w14:textId="77777777">
        <w:trPr>
          <w:jc w:val="center"/>
        </w:trPr>
        <w:tc>
          <w:tcPr>
            <w:tcW w:w="4561" w:type="dxa"/>
          </w:tcPr>
          <w:p w14:paraId="2D72551E" w14:textId="77777777" w:rsidR="004D0A7E" w:rsidRPr="00C31B8F" w:rsidRDefault="00000000">
            <w:r w:rsidRPr="00C31B8F"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16382F40" w14:textId="77777777" w:rsidR="004D0A7E" w:rsidRPr="00C31B8F" w:rsidRDefault="00000000">
            <w:r w:rsidRPr="00C31B8F">
              <w:rPr>
                <w:sz w:val="18"/>
              </w:rPr>
              <w:t>14/09/2026</w:t>
            </w:r>
          </w:p>
        </w:tc>
      </w:tr>
      <w:tr w:rsidR="004D0A7E" w:rsidRPr="00C31B8F" w14:paraId="11A0B558" w14:textId="77777777">
        <w:trPr>
          <w:jc w:val="center"/>
        </w:trPr>
        <w:tc>
          <w:tcPr>
            <w:tcW w:w="4561" w:type="dxa"/>
          </w:tcPr>
          <w:p w14:paraId="411B8293" w14:textId="77777777" w:rsidR="004D0A7E" w:rsidRPr="00C31B8F" w:rsidRDefault="00000000">
            <w:r w:rsidRPr="00C31B8F">
              <w:rPr>
                <w:sz w:val="18"/>
              </w:rPr>
              <w:t>Estado</w:t>
            </w:r>
          </w:p>
        </w:tc>
        <w:tc>
          <w:tcPr>
            <w:tcW w:w="4561" w:type="dxa"/>
          </w:tcPr>
          <w:p w14:paraId="576D27E7" w14:textId="7645257A" w:rsidR="004D0A7E" w:rsidRPr="00C31B8F" w:rsidRDefault="00ED0BDE">
            <w:r w:rsidRPr="00C31B8F">
              <w:rPr>
                <w:sz w:val="18"/>
              </w:rPr>
              <w:t xml:space="preserve">Ejecución </w:t>
            </w:r>
            <w:r w:rsidR="00000000" w:rsidRPr="00C31B8F">
              <w:rPr>
                <w:sz w:val="18"/>
              </w:rPr>
              <w:t xml:space="preserve">y </w:t>
            </w:r>
            <w:r w:rsidRPr="00C31B8F">
              <w:rPr>
                <w:sz w:val="18"/>
              </w:rPr>
              <w:t>E</w:t>
            </w:r>
            <w:r w:rsidR="00000000" w:rsidRPr="00C31B8F">
              <w:rPr>
                <w:sz w:val="18"/>
              </w:rPr>
              <w:t>ntrega</w:t>
            </w:r>
          </w:p>
        </w:tc>
      </w:tr>
      <w:tr w:rsidR="004D0A7E" w:rsidRPr="00C31B8F" w14:paraId="1D4BABAD" w14:textId="77777777">
        <w:trPr>
          <w:jc w:val="center"/>
        </w:trPr>
        <w:tc>
          <w:tcPr>
            <w:tcW w:w="4561" w:type="dxa"/>
          </w:tcPr>
          <w:p w14:paraId="5D599E13" w14:textId="77777777" w:rsidR="004D0A7E" w:rsidRPr="00C31B8F" w:rsidRDefault="00000000">
            <w:r w:rsidRPr="00C31B8F">
              <w:rPr>
                <w:sz w:val="18"/>
              </w:rPr>
              <w:t>Equipo</w:t>
            </w:r>
          </w:p>
        </w:tc>
        <w:tc>
          <w:tcPr>
            <w:tcW w:w="4561" w:type="dxa"/>
          </w:tcPr>
          <w:p w14:paraId="52122614" w14:textId="2EF10731" w:rsidR="004D0A7E" w:rsidRPr="00C31B8F" w:rsidRDefault="00000000">
            <w:r w:rsidRPr="00C31B8F">
              <w:rPr>
                <w:sz w:val="18"/>
              </w:rPr>
              <w:t>[</w:t>
            </w:r>
            <w:r w:rsidR="00ED0BDE" w:rsidRPr="00C31B8F">
              <w:rPr>
                <w:sz w:val="18"/>
              </w:rPr>
              <w:t>Juan Diego Guarnizo – Juan Esteban Peña</w:t>
            </w:r>
            <w:r w:rsidRPr="00C31B8F">
              <w:rPr>
                <w:sz w:val="18"/>
              </w:rPr>
              <w:t>]</w:t>
            </w:r>
          </w:p>
        </w:tc>
      </w:tr>
      <w:tr w:rsidR="004D0A7E" w:rsidRPr="00C31B8F" w14:paraId="4BA4B3A5" w14:textId="77777777">
        <w:trPr>
          <w:jc w:val="center"/>
        </w:trPr>
        <w:tc>
          <w:tcPr>
            <w:tcW w:w="4561" w:type="dxa"/>
          </w:tcPr>
          <w:p w14:paraId="7B05E097" w14:textId="77777777" w:rsidR="004D0A7E" w:rsidRPr="00C31B8F" w:rsidRDefault="00000000">
            <w:r w:rsidRPr="00C31B8F">
              <w:rPr>
                <w:sz w:val="18"/>
              </w:rPr>
              <w:t>Instructor</w:t>
            </w:r>
          </w:p>
        </w:tc>
        <w:tc>
          <w:tcPr>
            <w:tcW w:w="4561" w:type="dxa"/>
          </w:tcPr>
          <w:p w14:paraId="2B85EB68" w14:textId="286D1282" w:rsidR="004D0A7E" w:rsidRPr="00C31B8F" w:rsidRDefault="00000000">
            <w:r w:rsidRPr="00C31B8F">
              <w:rPr>
                <w:sz w:val="18"/>
              </w:rPr>
              <w:t>[</w:t>
            </w:r>
            <w:r w:rsidR="00ED0BDE" w:rsidRPr="00C31B8F">
              <w:rPr>
                <w:sz w:val="18"/>
              </w:rPr>
              <w:t>Carlos Julio Cadena</w:t>
            </w:r>
            <w:r w:rsidRPr="00C31B8F">
              <w:rPr>
                <w:sz w:val="18"/>
              </w:rPr>
              <w:t>]</w:t>
            </w:r>
          </w:p>
        </w:tc>
      </w:tr>
    </w:tbl>
    <w:p w14:paraId="088CA9FF" w14:textId="77777777" w:rsidR="004D0A7E" w:rsidRPr="00C31B8F" w:rsidRDefault="00000000">
      <w:r w:rsidRPr="00C31B8F">
        <w:br w:type="page"/>
      </w:r>
    </w:p>
    <w:p w14:paraId="17624214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C31B8F" w14:paraId="6E392E2A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F8DB3B6" w14:textId="77777777" w:rsidR="004D0A7E" w:rsidRPr="00C31B8F" w:rsidRDefault="00000000">
            <w:r w:rsidRPr="00C31B8F">
              <w:rPr>
                <w:b/>
                <w:sz w:val="18"/>
              </w:rPr>
              <w:t>Versión</w:t>
            </w:r>
          </w:p>
        </w:tc>
        <w:tc>
          <w:tcPr>
            <w:tcW w:w="3041" w:type="dxa"/>
            <w:shd w:val="clear" w:color="auto" w:fill="D9EAF7"/>
          </w:tcPr>
          <w:p w14:paraId="6A341AAA" w14:textId="77777777" w:rsidR="004D0A7E" w:rsidRPr="00C31B8F" w:rsidRDefault="00000000">
            <w:r w:rsidRPr="00C31B8F">
              <w:rPr>
                <w:b/>
                <w:sz w:val="18"/>
              </w:rPr>
              <w:t>Fecha</w:t>
            </w:r>
          </w:p>
        </w:tc>
        <w:tc>
          <w:tcPr>
            <w:tcW w:w="3041" w:type="dxa"/>
            <w:shd w:val="clear" w:color="auto" w:fill="D9EAF7"/>
          </w:tcPr>
          <w:p w14:paraId="6BEFEBE2" w14:textId="77777777" w:rsidR="004D0A7E" w:rsidRPr="00C31B8F" w:rsidRDefault="00000000">
            <w:r w:rsidRPr="00C31B8F">
              <w:rPr>
                <w:b/>
                <w:sz w:val="18"/>
              </w:rPr>
              <w:t>Cambio</w:t>
            </w:r>
          </w:p>
        </w:tc>
      </w:tr>
      <w:tr w:rsidR="004D0A7E" w:rsidRPr="00C31B8F" w14:paraId="7C2286EE" w14:textId="77777777">
        <w:trPr>
          <w:jc w:val="center"/>
        </w:trPr>
        <w:tc>
          <w:tcPr>
            <w:tcW w:w="3041" w:type="dxa"/>
          </w:tcPr>
          <w:p w14:paraId="22AD0535" w14:textId="77777777" w:rsidR="004D0A7E" w:rsidRPr="00C31B8F" w:rsidRDefault="00000000">
            <w:r w:rsidRPr="00C31B8F">
              <w:rPr>
                <w:sz w:val="18"/>
              </w:rPr>
              <w:t>1.0</w:t>
            </w:r>
          </w:p>
        </w:tc>
        <w:tc>
          <w:tcPr>
            <w:tcW w:w="3041" w:type="dxa"/>
          </w:tcPr>
          <w:p w14:paraId="62AD9725" w14:textId="688A5C4B" w:rsidR="004D0A7E" w:rsidRPr="00C31B8F" w:rsidRDefault="006479FC">
            <w:r w:rsidRPr="00C31B8F">
              <w:rPr>
                <w:sz w:val="18"/>
              </w:rPr>
              <w:t>03</w:t>
            </w:r>
            <w:r w:rsidR="00000000" w:rsidRPr="00C31B8F">
              <w:rPr>
                <w:sz w:val="18"/>
              </w:rPr>
              <w:t>/</w:t>
            </w:r>
            <w:r w:rsidRPr="00C31B8F">
              <w:rPr>
                <w:sz w:val="18"/>
              </w:rPr>
              <w:t>08</w:t>
            </w:r>
            <w:r w:rsidR="00000000" w:rsidRPr="00C31B8F">
              <w:rPr>
                <w:sz w:val="18"/>
              </w:rPr>
              <w:t>/</w:t>
            </w:r>
            <w:r w:rsidRPr="00C31B8F">
              <w:rPr>
                <w:sz w:val="18"/>
              </w:rPr>
              <w:t>2026</w:t>
            </w:r>
          </w:p>
        </w:tc>
        <w:tc>
          <w:tcPr>
            <w:tcW w:w="3041" w:type="dxa"/>
          </w:tcPr>
          <w:p w14:paraId="388C5EED" w14:textId="77777777" w:rsidR="004D0A7E" w:rsidRPr="00C31B8F" w:rsidRDefault="00000000">
            <w:r w:rsidRPr="00C31B8F">
              <w:rPr>
                <w:sz w:val="18"/>
              </w:rPr>
              <w:t>Documento inicial.</w:t>
            </w:r>
          </w:p>
        </w:tc>
      </w:tr>
      <w:tr w:rsidR="004D0A7E" w:rsidRPr="00C31B8F" w14:paraId="3746102D" w14:textId="77777777">
        <w:trPr>
          <w:jc w:val="center"/>
        </w:trPr>
        <w:tc>
          <w:tcPr>
            <w:tcW w:w="3041" w:type="dxa"/>
          </w:tcPr>
          <w:p w14:paraId="539F5AAF" w14:textId="77777777" w:rsidR="004D0A7E" w:rsidRPr="00C31B8F" w:rsidRDefault="00000000">
            <w:r w:rsidRPr="00C31B8F">
              <w:rPr>
                <w:sz w:val="18"/>
              </w:rPr>
              <w:t>1.1</w:t>
            </w:r>
          </w:p>
        </w:tc>
        <w:tc>
          <w:tcPr>
            <w:tcW w:w="3041" w:type="dxa"/>
          </w:tcPr>
          <w:p w14:paraId="2366E017" w14:textId="77777777" w:rsidR="004D0A7E" w:rsidRPr="00C31B8F" w:rsidRDefault="00000000">
            <w:r w:rsidRPr="00C31B8F">
              <w:rPr>
                <w:sz w:val="18"/>
              </w:rPr>
              <w:t>14/09/2026</w:t>
            </w:r>
          </w:p>
        </w:tc>
        <w:tc>
          <w:tcPr>
            <w:tcW w:w="3041" w:type="dxa"/>
          </w:tcPr>
          <w:p w14:paraId="3CAF9724" w14:textId="77777777" w:rsidR="004D0A7E" w:rsidRPr="00C31B8F" w:rsidRDefault="00000000">
            <w:r w:rsidRPr="00C31B8F">
              <w:rPr>
                <w:sz w:val="18"/>
              </w:rPr>
              <w:t>Formalización de épicas, MVP, priorización, trazabilidad, apartados IEEE 830 faltantes y corrección de numeración de historias.</w:t>
            </w:r>
          </w:p>
        </w:tc>
      </w:tr>
    </w:tbl>
    <w:p w14:paraId="15E76EDC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1. Introducción</w:t>
      </w:r>
    </w:p>
    <w:p w14:paraId="6A949F99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1.1 Propósito</w:t>
      </w:r>
    </w:p>
    <w:p w14:paraId="62BB9AD4" w14:textId="22E28E1D" w:rsidR="004D0A7E" w:rsidRPr="00C31B8F" w:rsidRDefault="00000000">
      <w:r w:rsidRPr="00C31B8F">
        <w:t>Establece los requisitos del sistema GestEvent, incluyendo funcionalidades, reglas de negocio, restricciones, criterios de aceptación, prioridades y alcance del Producto Mínimo Viable. Sirve como referencia para análisis, diseño, desarrollo y pruebas.</w:t>
      </w:r>
    </w:p>
    <w:p w14:paraId="522FA695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1.2 Ámbito del Sistema</w:t>
      </w:r>
    </w:p>
    <w:p w14:paraId="09168DBB" w14:textId="77777777" w:rsidR="004D0A7E" w:rsidRPr="00C31B8F" w:rsidRDefault="00000000">
      <w:r w:rsidRPr="00C31B8F">
        <w:t>GestEvent es un sistema para gestionar usuarios, organizadores, lugares, eventos e inscripciones de asistentes. El alcance académico actual contempla una aplicación de consola desarrollada en Java y con Programación Orientada a Objetos.</w:t>
      </w:r>
    </w:p>
    <w:p w14:paraId="4147EC1E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1.3 Definiciones, Acrónimos y Abreviaturas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7577AEB1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7F3A02AD" w14:textId="77777777" w:rsidR="004D0A7E" w:rsidRPr="00C31B8F" w:rsidRDefault="00000000">
            <w:r w:rsidRPr="00C31B8F">
              <w:rPr>
                <w:b/>
                <w:sz w:val="18"/>
              </w:rPr>
              <w:t>Término</w:t>
            </w:r>
          </w:p>
        </w:tc>
        <w:tc>
          <w:tcPr>
            <w:tcW w:w="4561" w:type="dxa"/>
            <w:shd w:val="clear" w:color="auto" w:fill="D9EAF7"/>
          </w:tcPr>
          <w:p w14:paraId="6F85A77F" w14:textId="77777777" w:rsidR="004D0A7E" w:rsidRPr="00C31B8F" w:rsidRDefault="00000000">
            <w:r w:rsidRPr="00C31B8F">
              <w:rPr>
                <w:b/>
                <w:sz w:val="18"/>
              </w:rPr>
              <w:t>Definición</w:t>
            </w:r>
          </w:p>
        </w:tc>
      </w:tr>
      <w:tr w:rsidR="004D0A7E" w:rsidRPr="00C31B8F" w14:paraId="2C22917E" w14:textId="77777777">
        <w:trPr>
          <w:jc w:val="center"/>
        </w:trPr>
        <w:tc>
          <w:tcPr>
            <w:tcW w:w="4561" w:type="dxa"/>
          </w:tcPr>
          <w:p w14:paraId="0B75AA60" w14:textId="041C94DF" w:rsidR="004D0A7E" w:rsidRPr="00C31B8F" w:rsidRDefault="00000000">
            <w:r w:rsidRPr="00C31B8F">
              <w:rPr>
                <w:sz w:val="18"/>
              </w:rPr>
              <w:t>SRS</w:t>
            </w:r>
          </w:p>
        </w:tc>
        <w:tc>
          <w:tcPr>
            <w:tcW w:w="4561" w:type="dxa"/>
          </w:tcPr>
          <w:p w14:paraId="3C15D1E8" w14:textId="77777777" w:rsidR="004D0A7E" w:rsidRPr="00C31B8F" w:rsidRDefault="00000000">
            <w:r w:rsidRPr="00C31B8F">
              <w:rPr>
                <w:sz w:val="18"/>
              </w:rPr>
              <w:t>Especificación de Requisitos Software.</w:t>
            </w:r>
          </w:p>
        </w:tc>
      </w:tr>
      <w:tr w:rsidR="004D0A7E" w:rsidRPr="00C31B8F" w14:paraId="666DCC70" w14:textId="77777777">
        <w:trPr>
          <w:jc w:val="center"/>
        </w:trPr>
        <w:tc>
          <w:tcPr>
            <w:tcW w:w="4561" w:type="dxa"/>
          </w:tcPr>
          <w:p w14:paraId="45344AF1" w14:textId="77777777" w:rsidR="004D0A7E" w:rsidRPr="00C31B8F" w:rsidRDefault="00000000">
            <w:r w:rsidRPr="00C31B8F">
              <w:rPr>
                <w:sz w:val="18"/>
              </w:rPr>
              <w:t>RF</w:t>
            </w:r>
          </w:p>
        </w:tc>
        <w:tc>
          <w:tcPr>
            <w:tcW w:w="4561" w:type="dxa"/>
          </w:tcPr>
          <w:p w14:paraId="022BD3ED" w14:textId="77777777" w:rsidR="004D0A7E" w:rsidRPr="00C31B8F" w:rsidRDefault="00000000">
            <w:r w:rsidRPr="00C31B8F">
              <w:rPr>
                <w:sz w:val="18"/>
              </w:rPr>
              <w:t>Requerimiento funcional.</w:t>
            </w:r>
          </w:p>
        </w:tc>
      </w:tr>
      <w:tr w:rsidR="004D0A7E" w:rsidRPr="00C31B8F" w14:paraId="68AD13B2" w14:textId="77777777">
        <w:trPr>
          <w:jc w:val="center"/>
        </w:trPr>
        <w:tc>
          <w:tcPr>
            <w:tcW w:w="4561" w:type="dxa"/>
          </w:tcPr>
          <w:p w14:paraId="1D48DE60" w14:textId="77777777" w:rsidR="004D0A7E" w:rsidRPr="00C31B8F" w:rsidRDefault="00000000">
            <w:r w:rsidRPr="00C31B8F">
              <w:rPr>
                <w:sz w:val="18"/>
              </w:rPr>
              <w:t>RNF</w:t>
            </w:r>
          </w:p>
        </w:tc>
        <w:tc>
          <w:tcPr>
            <w:tcW w:w="4561" w:type="dxa"/>
          </w:tcPr>
          <w:p w14:paraId="0F87D2C2" w14:textId="77777777" w:rsidR="004D0A7E" w:rsidRPr="00C31B8F" w:rsidRDefault="00000000">
            <w:r w:rsidRPr="00C31B8F">
              <w:rPr>
                <w:sz w:val="18"/>
              </w:rPr>
              <w:t>Requerimiento no funcional.</w:t>
            </w:r>
          </w:p>
        </w:tc>
      </w:tr>
      <w:tr w:rsidR="004D0A7E" w:rsidRPr="00C31B8F" w14:paraId="5108D581" w14:textId="77777777">
        <w:trPr>
          <w:jc w:val="center"/>
        </w:trPr>
        <w:tc>
          <w:tcPr>
            <w:tcW w:w="4561" w:type="dxa"/>
          </w:tcPr>
          <w:p w14:paraId="52D98ED8" w14:textId="77777777" w:rsidR="004D0A7E" w:rsidRPr="00C31B8F" w:rsidRDefault="00000000">
            <w:r w:rsidRPr="00C31B8F">
              <w:rPr>
                <w:sz w:val="18"/>
              </w:rPr>
              <w:t>RN</w:t>
            </w:r>
          </w:p>
        </w:tc>
        <w:tc>
          <w:tcPr>
            <w:tcW w:w="4561" w:type="dxa"/>
          </w:tcPr>
          <w:p w14:paraId="7F49E5FB" w14:textId="77777777" w:rsidR="004D0A7E" w:rsidRPr="00C31B8F" w:rsidRDefault="00000000">
            <w:r w:rsidRPr="00C31B8F">
              <w:rPr>
                <w:sz w:val="18"/>
              </w:rPr>
              <w:t>Regla de negocio.</w:t>
            </w:r>
          </w:p>
        </w:tc>
      </w:tr>
      <w:tr w:rsidR="004D0A7E" w:rsidRPr="00C31B8F" w14:paraId="220E3294" w14:textId="77777777">
        <w:trPr>
          <w:jc w:val="center"/>
        </w:trPr>
        <w:tc>
          <w:tcPr>
            <w:tcW w:w="4561" w:type="dxa"/>
          </w:tcPr>
          <w:p w14:paraId="5AF39180" w14:textId="77777777" w:rsidR="004D0A7E" w:rsidRPr="00C31B8F" w:rsidRDefault="00000000">
            <w:r w:rsidRPr="00C31B8F">
              <w:rPr>
                <w:sz w:val="18"/>
              </w:rPr>
              <w:t>RST</w:t>
            </w:r>
          </w:p>
        </w:tc>
        <w:tc>
          <w:tcPr>
            <w:tcW w:w="4561" w:type="dxa"/>
          </w:tcPr>
          <w:p w14:paraId="4D21BAF5" w14:textId="77777777" w:rsidR="004D0A7E" w:rsidRPr="00C31B8F" w:rsidRDefault="00000000">
            <w:r w:rsidRPr="00C31B8F">
              <w:rPr>
                <w:sz w:val="18"/>
              </w:rPr>
              <w:t>Restricción.</w:t>
            </w:r>
          </w:p>
        </w:tc>
      </w:tr>
      <w:tr w:rsidR="004D0A7E" w:rsidRPr="00C31B8F" w14:paraId="184E7467" w14:textId="77777777">
        <w:trPr>
          <w:jc w:val="center"/>
        </w:trPr>
        <w:tc>
          <w:tcPr>
            <w:tcW w:w="4561" w:type="dxa"/>
          </w:tcPr>
          <w:p w14:paraId="15B72EFC" w14:textId="77777777" w:rsidR="004D0A7E" w:rsidRPr="00C31B8F" w:rsidRDefault="00000000">
            <w:r w:rsidRPr="00C31B8F">
              <w:rPr>
                <w:sz w:val="18"/>
              </w:rPr>
              <w:t>HU</w:t>
            </w:r>
          </w:p>
        </w:tc>
        <w:tc>
          <w:tcPr>
            <w:tcW w:w="4561" w:type="dxa"/>
          </w:tcPr>
          <w:p w14:paraId="2F923D82" w14:textId="77777777" w:rsidR="004D0A7E" w:rsidRPr="00C31B8F" w:rsidRDefault="00000000">
            <w:r w:rsidRPr="00C31B8F">
              <w:rPr>
                <w:sz w:val="18"/>
              </w:rPr>
              <w:t>Historia de usuario.</w:t>
            </w:r>
          </w:p>
        </w:tc>
      </w:tr>
      <w:tr w:rsidR="004D0A7E" w:rsidRPr="00C31B8F" w14:paraId="2CC18FC7" w14:textId="77777777">
        <w:trPr>
          <w:jc w:val="center"/>
        </w:trPr>
        <w:tc>
          <w:tcPr>
            <w:tcW w:w="4561" w:type="dxa"/>
          </w:tcPr>
          <w:p w14:paraId="14D45489" w14:textId="77777777" w:rsidR="004D0A7E" w:rsidRPr="00C31B8F" w:rsidRDefault="00000000">
            <w:r w:rsidRPr="00C31B8F">
              <w:rPr>
                <w:sz w:val="18"/>
              </w:rPr>
              <w:t>MVP</w:t>
            </w:r>
          </w:p>
        </w:tc>
        <w:tc>
          <w:tcPr>
            <w:tcW w:w="4561" w:type="dxa"/>
          </w:tcPr>
          <w:p w14:paraId="30BBB954" w14:textId="77777777" w:rsidR="004D0A7E" w:rsidRPr="00C31B8F" w:rsidRDefault="00000000">
            <w:r w:rsidRPr="00C31B8F">
              <w:rPr>
                <w:sz w:val="18"/>
              </w:rPr>
              <w:t>Producto Mínimo Viable: conjunto mínimo de funcionalidades de la versión 1.0.</w:t>
            </w:r>
          </w:p>
        </w:tc>
      </w:tr>
      <w:tr w:rsidR="004D0A7E" w:rsidRPr="00C31B8F" w14:paraId="574B53FB" w14:textId="77777777">
        <w:trPr>
          <w:jc w:val="center"/>
        </w:trPr>
        <w:tc>
          <w:tcPr>
            <w:tcW w:w="4561" w:type="dxa"/>
          </w:tcPr>
          <w:p w14:paraId="18B58AFB" w14:textId="77777777" w:rsidR="004D0A7E" w:rsidRPr="00C31B8F" w:rsidRDefault="00000000">
            <w:r w:rsidRPr="00C31B8F">
              <w:rPr>
                <w:sz w:val="18"/>
              </w:rPr>
              <w:t>Épica</w:t>
            </w:r>
          </w:p>
        </w:tc>
        <w:tc>
          <w:tcPr>
            <w:tcW w:w="4561" w:type="dxa"/>
          </w:tcPr>
          <w:p w14:paraId="07A16FD1" w14:textId="77777777" w:rsidR="004D0A7E" w:rsidRPr="00C31B8F" w:rsidRDefault="00000000">
            <w:r w:rsidRPr="00C31B8F">
              <w:rPr>
                <w:sz w:val="18"/>
              </w:rPr>
              <w:t>Agrupación de historias de usuario relacionadas con una capacidad del sistema.</w:t>
            </w:r>
          </w:p>
        </w:tc>
      </w:tr>
    </w:tbl>
    <w:p w14:paraId="7FE1A0B7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1.4 Referencias</w:t>
      </w:r>
    </w:p>
    <w:p w14:paraId="0DDF9933" w14:textId="77777777" w:rsidR="004D0A7E" w:rsidRPr="00C31B8F" w:rsidRDefault="00000000">
      <w:r w:rsidRPr="00C31B8F">
        <w:t>• Material de referencia IEEE Std. 830-1998 proporcionado para la actividad.</w:t>
      </w:r>
      <w:r w:rsidRPr="00C31B8F">
        <w:br/>
        <w:t>• Documentación de Fase 1 del proyecto GestEvent.</w:t>
      </w:r>
      <w:r w:rsidRPr="00C31B8F">
        <w:br/>
        <w:t>• Requerimientos, reglas de negocio y restricciones definidos para GestEvent.</w:t>
      </w:r>
      <w:r w:rsidRPr="00C31B8F">
        <w:br/>
        <w:t>• Repositorio Git del proyecto.</w:t>
      </w:r>
    </w:p>
    <w:p w14:paraId="5604F1CC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1.5 Visión General del Documento</w:t>
      </w:r>
    </w:p>
    <w:p w14:paraId="16BD08C3" w14:textId="77777777" w:rsidR="004D0A7E" w:rsidRPr="00C31B8F" w:rsidRDefault="00000000">
      <w:r w:rsidRPr="00C31B8F">
        <w:t>La sección 2 presenta la descripción general. La sección 3 identifica actores y la sección 4 formaliza las épicas. La sección 5 contiene las historias de usuario. Las secciones 6 a 9 presentan requisitos específicos, reglas, restricciones y criterios de aceptación. Las secciones 10 a 12 contienen trazabilidad, priorización y MVP. La sección 13 reúne apéndices.</w:t>
      </w:r>
    </w:p>
    <w:p w14:paraId="6D05D8A9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lastRenderedPageBreak/>
        <w:t>2. Descripción General</w:t>
      </w:r>
    </w:p>
    <w:p w14:paraId="1455B19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2.1 Perspectiva del Producto</w:t>
      </w:r>
    </w:p>
    <w:p w14:paraId="368B0B21" w14:textId="77777777" w:rsidR="004D0A7E" w:rsidRPr="00C31B8F" w:rsidRDefault="00000000">
      <w:r w:rsidRPr="00C31B8F">
        <w:t>GestEvent se plantea como una solución académica para centralizar la administración de eventos y sus inscripciones. Los principales elementos del dominio son Usuario, Organizador, Asistente, Evento, Lugar e Inscripción.</w:t>
      </w:r>
    </w:p>
    <w:p w14:paraId="0F36D4F2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2.2 Funciones del Producto</w:t>
      </w:r>
    </w:p>
    <w:p w14:paraId="4594073A" w14:textId="77777777" w:rsidR="004D0A7E" w:rsidRPr="00C31B8F" w:rsidRDefault="00000000">
      <w:pPr>
        <w:pStyle w:val="Listaconvietas"/>
      </w:pPr>
      <w:r w:rsidRPr="00C31B8F">
        <w:t>Autenticación del administrador.</w:t>
      </w:r>
    </w:p>
    <w:p w14:paraId="5AE62891" w14:textId="77777777" w:rsidR="004D0A7E" w:rsidRPr="00C31B8F" w:rsidRDefault="00000000">
      <w:pPr>
        <w:pStyle w:val="Listaconvietas"/>
      </w:pPr>
      <w:r w:rsidRPr="00C31B8F">
        <w:t>Registro de usuarios y organizadores.</w:t>
      </w:r>
    </w:p>
    <w:p w14:paraId="4AAF1D1D" w14:textId="77777777" w:rsidR="004D0A7E" w:rsidRPr="00C31B8F" w:rsidRDefault="00000000">
      <w:pPr>
        <w:pStyle w:val="Listaconvietas"/>
      </w:pPr>
      <w:r w:rsidRPr="00C31B8F">
        <w:t>Registro y asignación de lugares.</w:t>
      </w:r>
    </w:p>
    <w:p w14:paraId="3AFCC497" w14:textId="77777777" w:rsidR="004D0A7E" w:rsidRPr="00C31B8F" w:rsidRDefault="00000000">
      <w:pPr>
        <w:pStyle w:val="Listaconvietas"/>
      </w:pPr>
      <w:r w:rsidRPr="00C31B8F">
        <w:t>Creación, consulta, búsqueda, modificación y cancelación de eventos.</w:t>
      </w:r>
    </w:p>
    <w:p w14:paraId="0E0EB3A5" w14:textId="77777777" w:rsidR="004D0A7E" w:rsidRPr="00C31B8F" w:rsidRDefault="00000000">
      <w:pPr>
        <w:pStyle w:val="Listaconvietas"/>
      </w:pPr>
      <w:r w:rsidRPr="00C31B8F">
        <w:t>Consulta de participantes y cantidad de inscritos.</w:t>
      </w:r>
    </w:p>
    <w:p w14:paraId="650E6BCC" w14:textId="77777777" w:rsidR="004D0A7E" w:rsidRPr="00C31B8F" w:rsidRDefault="00000000">
      <w:pPr>
        <w:pStyle w:val="Listaconvietas"/>
      </w:pPr>
      <w:r w:rsidRPr="00C31B8F">
        <w:t>Inscripción y cancelación de inscripción.</w:t>
      </w:r>
    </w:p>
    <w:p w14:paraId="754A6D6A" w14:textId="77777777" w:rsidR="004D0A7E" w:rsidRPr="00C31B8F" w:rsidRDefault="00000000">
      <w:pPr>
        <w:pStyle w:val="Listaconvietas"/>
      </w:pPr>
      <w:r w:rsidRPr="00C31B8F">
        <w:t>Confirmación de inscripción.</w:t>
      </w:r>
    </w:p>
    <w:p w14:paraId="43546276" w14:textId="77777777" w:rsidR="004D0A7E" w:rsidRPr="00C31B8F" w:rsidRDefault="00000000">
      <w:pPr>
        <w:pStyle w:val="Listaconvietas"/>
      </w:pPr>
      <w:r w:rsidRPr="00C31B8F">
        <w:t>Generación de reportes como funcionalidad complementaria.</w:t>
      </w:r>
    </w:p>
    <w:p w14:paraId="17521286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2.3 Características de los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44B0A556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29D675C" w14:textId="77777777" w:rsidR="004D0A7E" w:rsidRPr="00C31B8F" w:rsidRDefault="00000000">
            <w:r w:rsidRPr="00C31B8F">
              <w:rPr>
                <w:b/>
                <w:sz w:val="18"/>
              </w:rPr>
              <w:t>Actor</w:t>
            </w:r>
          </w:p>
        </w:tc>
        <w:tc>
          <w:tcPr>
            <w:tcW w:w="4561" w:type="dxa"/>
            <w:shd w:val="clear" w:color="auto" w:fill="D9EAF7"/>
          </w:tcPr>
          <w:p w14:paraId="2B93159B" w14:textId="77777777" w:rsidR="004D0A7E" w:rsidRPr="00C31B8F" w:rsidRDefault="00000000">
            <w:r w:rsidRPr="00C31B8F">
              <w:rPr>
                <w:b/>
                <w:sz w:val="18"/>
              </w:rPr>
              <w:t>Funciones</w:t>
            </w:r>
          </w:p>
        </w:tc>
      </w:tr>
      <w:tr w:rsidR="004D0A7E" w:rsidRPr="00C31B8F" w14:paraId="19925A90" w14:textId="77777777">
        <w:trPr>
          <w:jc w:val="center"/>
        </w:trPr>
        <w:tc>
          <w:tcPr>
            <w:tcW w:w="4561" w:type="dxa"/>
          </w:tcPr>
          <w:p w14:paraId="47C3BFC4" w14:textId="77777777" w:rsidR="004D0A7E" w:rsidRPr="00C31B8F" w:rsidRDefault="00000000">
            <w:r w:rsidRPr="00C31B8F">
              <w:rPr>
                <w:sz w:val="18"/>
              </w:rPr>
              <w:t>Administrador</w:t>
            </w:r>
          </w:p>
        </w:tc>
        <w:tc>
          <w:tcPr>
            <w:tcW w:w="4561" w:type="dxa"/>
          </w:tcPr>
          <w:p w14:paraId="3BA08EC8" w14:textId="77777777" w:rsidR="004D0A7E" w:rsidRPr="00C31B8F" w:rsidRDefault="00000000">
            <w:r w:rsidRPr="00C31B8F">
              <w:rPr>
                <w:sz w:val="18"/>
              </w:rPr>
              <w:t>Usuarios, organizadores, lugares, eventos, inscripciones y reportes.</w:t>
            </w:r>
          </w:p>
        </w:tc>
      </w:tr>
      <w:tr w:rsidR="004D0A7E" w:rsidRPr="00C31B8F" w14:paraId="66E7385D" w14:textId="77777777">
        <w:trPr>
          <w:jc w:val="center"/>
        </w:trPr>
        <w:tc>
          <w:tcPr>
            <w:tcW w:w="4561" w:type="dxa"/>
          </w:tcPr>
          <w:p w14:paraId="1EA8F9DE" w14:textId="77777777" w:rsidR="004D0A7E" w:rsidRPr="00C31B8F" w:rsidRDefault="00000000">
            <w:r w:rsidRPr="00C31B8F">
              <w:rPr>
                <w:sz w:val="18"/>
              </w:rPr>
              <w:t>Organizador</w:t>
            </w:r>
          </w:p>
        </w:tc>
        <w:tc>
          <w:tcPr>
            <w:tcW w:w="4561" w:type="dxa"/>
          </w:tcPr>
          <w:p w14:paraId="53866BED" w14:textId="77777777" w:rsidR="004D0A7E" w:rsidRPr="00C31B8F" w:rsidRDefault="00000000">
            <w:r w:rsidRPr="00C31B8F">
              <w:rPr>
                <w:sz w:val="18"/>
              </w:rPr>
              <w:t>Crear, modificar, cancelar, asignar lugares y consultar participantes.</w:t>
            </w:r>
          </w:p>
        </w:tc>
      </w:tr>
      <w:tr w:rsidR="004D0A7E" w:rsidRPr="00C31B8F" w14:paraId="30EDCFEC" w14:textId="77777777">
        <w:trPr>
          <w:jc w:val="center"/>
        </w:trPr>
        <w:tc>
          <w:tcPr>
            <w:tcW w:w="4561" w:type="dxa"/>
          </w:tcPr>
          <w:p w14:paraId="4F6A3CBF" w14:textId="77777777" w:rsidR="004D0A7E" w:rsidRPr="00C31B8F" w:rsidRDefault="00000000">
            <w:r w:rsidRPr="00C31B8F">
              <w:rPr>
                <w:sz w:val="18"/>
              </w:rPr>
              <w:t>Asistente</w:t>
            </w:r>
          </w:p>
        </w:tc>
        <w:tc>
          <w:tcPr>
            <w:tcW w:w="4561" w:type="dxa"/>
          </w:tcPr>
          <w:p w14:paraId="39A959FB" w14:textId="77777777" w:rsidR="004D0A7E" w:rsidRPr="00C31B8F" w:rsidRDefault="00000000">
            <w:r w:rsidRPr="00C31B8F">
              <w:rPr>
                <w:sz w:val="18"/>
              </w:rPr>
              <w:t>Consultar eventos, inscribirse, cancelar inscripción y recibir confirmación.</w:t>
            </w:r>
          </w:p>
        </w:tc>
      </w:tr>
    </w:tbl>
    <w:p w14:paraId="2E4E4D21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2.4 Restricciones</w:t>
      </w:r>
    </w:p>
    <w:p w14:paraId="0CF1ADE7" w14:textId="77777777" w:rsidR="004D0A7E" w:rsidRPr="00C31B8F" w:rsidRDefault="00000000">
      <w:r w:rsidRPr="00C31B8F">
        <w:t>Java, Apache NetBeans, Programación Orientada a Objetos, aplicación de consola, validación de información y uso del repositorio Git.</w:t>
      </w:r>
    </w:p>
    <w:p w14:paraId="2EA93243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2.5 Suposiciones y Dependencias</w:t>
      </w:r>
    </w:p>
    <w:p w14:paraId="2BFA08C9" w14:textId="77777777" w:rsidR="004D0A7E" w:rsidRPr="00C31B8F" w:rsidRDefault="00000000">
      <w:pPr>
        <w:pStyle w:val="Listaconvietas"/>
      </w:pPr>
      <w:r w:rsidRPr="00C31B8F">
        <w:t>Los usuarios autorizados disponen de credenciales válidas.</w:t>
      </w:r>
    </w:p>
    <w:p w14:paraId="322FD5B2" w14:textId="77777777" w:rsidR="004D0A7E" w:rsidRPr="00C31B8F" w:rsidRDefault="00000000">
      <w:pPr>
        <w:pStyle w:val="Listaconvietas"/>
      </w:pPr>
      <w:r w:rsidRPr="00C31B8F">
        <w:t>Los datos ingresados cumplen las condiciones del dominio.</w:t>
      </w:r>
    </w:p>
    <w:p w14:paraId="7025DCDC" w14:textId="77777777" w:rsidR="004D0A7E" w:rsidRPr="00C31B8F" w:rsidRDefault="00000000">
      <w:pPr>
        <w:pStyle w:val="Listaconvietas"/>
      </w:pPr>
      <w:r w:rsidRPr="00C31B8F">
        <w:t>El entorno Java y Apache NetBeans están correctamente configurados.</w:t>
      </w:r>
    </w:p>
    <w:p w14:paraId="7796E3E5" w14:textId="77777777" w:rsidR="004D0A7E" w:rsidRPr="00C31B8F" w:rsidRDefault="00000000">
      <w:pPr>
        <w:pStyle w:val="Listaconvietas"/>
      </w:pPr>
      <w:r w:rsidRPr="00C31B8F">
        <w:t>Los cambios de alcance pueden requerir actualizar requisitos y MVP.</w:t>
      </w:r>
    </w:p>
    <w:p w14:paraId="72B1D1AF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2.6 Requisitos Futuros</w:t>
      </w:r>
    </w:p>
    <w:p w14:paraId="2AC60C67" w14:textId="77777777" w:rsidR="004D0A7E" w:rsidRPr="00C31B8F" w:rsidRDefault="00000000">
      <w:r w:rsidRPr="00C31B8F">
        <w:t>Se podrán considerar posteriormente interfaz web, aplicación móvil, notificaciones, reportes avanzados, integraciones externas y otras funcionalidades que sean aprobadas.</w:t>
      </w:r>
    </w:p>
    <w:p w14:paraId="0AD69F91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3.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1038367B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66B4307A" w14:textId="77777777" w:rsidR="004D0A7E" w:rsidRPr="00C31B8F" w:rsidRDefault="00000000">
            <w:r w:rsidRPr="00C31B8F">
              <w:rPr>
                <w:b/>
                <w:sz w:val="18"/>
              </w:rPr>
              <w:t>Actor</w:t>
            </w:r>
          </w:p>
        </w:tc>
        <w:tc>
          <w:tcPr>
            <w:tcW w:w="4561" w:type="dxa"/>
            <w:shd w:val="clear" w:color="auto" w:fill="D9EAF7"/>
          </w:tcPr>
          <w:p w14:paraId="29B49801" w14:textId="77777777" w:rsidR="004D0A7E" w:rsidRPr="00C31B8F" w:rsidRDefault="00000000">
            <w:r w:rsidRPr="00C31B8F">
              <w:rPr>
                <w:b/>
                <w:sz w:val="18"/>
              </w:rPr>
              <w:t>Descripción</w:t>
            </w:r>
          </w:p>
        </w:tc>
      </w:tr>
      <w:tr w:rsidR="004D0A7E" w:rsidRPr="00C31B8F" w14:paraId="0A2FBFF5" w14:textId="77777777">
        <w:trPr>
          <w:jc w:val="center"/>
        </w:trPr>
        <w:tc>
          <w:tcPr>
            <w:tcW w:w="4561" w:type="dxa"/>
          </w:tcPr>
          <w:p w14:paraId="578ED789" w14:textId="77777777" w:rsidR="004D0A7E" w:rsidRPr="00C31B8F" w:rsidRDefault="00000000">
            <w:r w:rsidRPr="00C31B8F">
              <w:rPr>
                <w:sz w:val="18"/>
              </w:rPr>
              <w:t>Administrador</w:t>
            </w:r>
          </w:p>
        </w:tc>
        <w:tc>
          <w:tcPr>
            <w:tcW w:w="4561" w:type="dxa"/>
          </w:tcPr>
          <w:p w14:paraId="1DEF8E38" w14:textId="77777777" w:rsidR="004D0A7E" w:rsidRPr="00C31B8F" w:rsidRDefault="00000000">
            <w:r w:rsidRPr="00C31B8F">
              <w:rPr>
                <w:sz w:val="18"/>
              </w:rPr>
              <w:t>Gestiona usuarios, organizadores, lugares, eventos y reportes.</w:t>
            </w:r>
          </w:p>
        </w:tc>
      </w:tr>
      <w:tr w:rsidR="004D0A7E" w:rsidRPr="00C31B8F" w14:paraId="032181C6" w14:textId="77777777">
        <w:trPr>
          <w:jc w:val="center"/>
        </w:trPr>
        <w:tc>
          <w:tcPr>
            <w:tcW w:w="4561" w:type="dxa"/>
          </w:tcPr>
          <w:p w14:paraId="64E3C3AA" w14:textId="77777777" w:rsidR="004D0A7E" w:rsidRPr="00C31B8F" w:rsidRDefault="00000000">
            <w:r w:rsidRPr="00C31B8F">
              <w:rPr>
                <w:sz w:val="18"/>
              </w:rPr>
              <w:t>Organizador de eventos</w:t>
            </w:r>
          </w:p>
        </w:tc>
        <w:tc>
          <w:tcPr>
            <w:tcW w:w="4561" w:type="dxa"/>
          </w:tcPr>
          <w:p w14:paraId="10D62A4D" w14:textId="77777777" w:rsidR="004D0A7E" w:rsidRPr="00C31B8F" w:rsidRDefault="00000000">
            <w:r w:rsidRPr="00C31B8F">
              <w:rPr>
                <w:sz w:val="18"/>
              </w:rPr>
              <w:t>Crea y administra los eventos que tiene asignados.</w:t>
            </w:r>
          </w:p>
        </w:tc>
      </w:tr>
      <w:tr w:rsidR="004D0A7E" w:rsidRPr="00C31B8F" w14:paraId="676D5E22" w14:textId="77777777">
        <w:trPr>
          <w:jc w:val="center"/>
        </w:trPr>
        <w:tc>
          <w:tcPr>
            <w:tcW w:w="4561" w:type="dxa"/>
          </w:tcPr>
          <w:p w14:paraId="377C4C71" w14:textId="77777777" w:rsidR="004D0A7E" w:rsidRPr="00C31B8F" w:rsidRDefault="00000000">
            <w:r w:rsidRPr="00C31B8F">
              <w:rPr>
                <w:sz w:val="18"/>
              </w:rPr>
              <w:lastRenderedPageBreak/>
              <w:t>Asistente</w:t>
            </w:r>
          </w:p>
        </w:tc>
        <w:tc>
          <w:tcPr>
            <w:tcW w:w="4561" w:type="dxa"/>
          </w:tcPr>
          <w:p w14:paraId="368D57C8" w14:textId="77777777" w:rsidR="004D0A7E" w:rsidRPr="00C31B8F" w:rsidRDefault="00000000">
            <w:r w:rsidRPr="00C31B8F">
              <w:rPr>
                <w:sz w:val="18"/>
              </w:rPr>
              <w:t>Consulta eventos disponibles, se registra y administra sus inscripciones.</w:t>
            </w:r>
          </w:p>
        </w:tc>
      </w:tr>
    </w:tbl>
    <w:p w14:paraId="69C12D51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4. Épicas del sistema</w:t>
      </w:r>
    </w:p>
    <w:p w14:paraId="32F47D01" w14:textId="77777777" w:rsidR="004D0A7E" w:rsidRPr="00C31B8F" w:rsidRDefault="00000000">
      <w:r w:rsidRPr="00C31B8F">
        <w:t>Se formaliza el backlog mediante épicas que agrupan las historias de usuario por capacidad de negocio.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4D0A7E" w:rsidRPr="00C31B8F" w14:paraId="15A6E097" w14:textId="77777777">
        <w:trPr>
          <w:jc w:val="center"/>
        </w:trPr>
        <w:tc>
          <w:tcPr>
            <w:tcW w:w="2280" w:type="dxa"/>
            <w:shd w:val="clear" w:color="auto" w:fill="D9EAF7"/>
          </w:tcPr>
          <w:p w14:paraId="686C5D83" w14:textId="77777777" w:rsidR="004D0A7E" w:rsidRPr="00C31B8F" w:rsidRDefault="00000000">
            <w:r w:rsidRPr="00C31B8F">
              <w:rPr>
                <w:b/>
                <w:sz w:val="16"/>
              </w:rPr>
              <w:t>ID</w:t>
            </w:r>
          </w:p>
        </w:tc>
        <w:tc>
          <w:tcPr>
            <w:tcW w:w="2280" w:type="dxa"/>
            <w:shd w:val="clear" w:color="auto" w:fill="D9EAF7"/>
          </w:tcPr>
          <w:p w14:paraId="204C55BD" w14:textId="77777777" w:rsidR="004D0A7E" w:rsidRPr="00C31B8F" w:rsidRDefault="00000000">
            <w:r w:rsidRPr="00C31B8F">
              <w:rPr>
                <w:b/>
                <w:sz w:val="16"/>
              </w:rPr>
              <w:t>Épica</w:t>
            </w:r>
          </w:p>
        </w:tc>
        <w:tc>
          <w:tcPr>
            <w:tcW w:w="2280" w:type="dxa"/>
            <w:shd w:val="clear" w:color="auto" w:fill="D9EAF7"/>
          </w:tcPr>
          <w:p w14:paraId="2B8203C3" w14:textId="77777777" w:rsidR="004D0A7E" w:rsidRPr="00C31B8F" w:rsidRDefault="00000000">
            <w:r w:rsidRPr="00C31B8F">
              <w:rPr>
                <w:b/>
                <w:sz w:val="16"/>
              </w:rPr>
              <w:t>Objetivo</w:t>
            </w:r>
          </w:p>
        </w:tc>
        <w:tc>
          <w:tcPr>
            <w:tcW w:w="2280" w:type="dxa"/>
            <w:shd w:val="clear" w:color="auto" w:fill="D9EAF7"/>
          </w:tcPr>
          <w:p w14:paraId="35D709FC" w14:textId="77777777" w:rsidR="004D0A7E" w:rsidRPr="00C31B8F" w:rsidRDefault="00000000">
            <w:r w:rsidRPr="00C31B8F">
              <w:rPr>
                <w:b/>
                <w:sz w:val="16"/>
              </w:rPr>
              <w:t>Historias</w:t>
            </w:r>
          </w:p>
        </w:tc>
      </w:tr>
      <w:tr w:rsidR="004D0A7E" w:rsidRPr="00C31B8F" w14:paraId="2FCFF8E7" w14:textId="77777777">
        <w:trPr>
          <w:jc w:val="center"/>
        </w:trPr>
        <w:tc>
          <w:tcPr>
            <w:tcW w:w="2280" w:type="dxa"/>
          </w:tcPr>
          <w:p w14:paraId="3E02C4BE" w14:textId="77777777" w:rsidR="004D0A7E" w:rsidRPr="00C31B8F" w:rsidRDefault="00000000">
            <w:r w:rsidRPr="00C31B8F">
              <w:rPr>
                <w:sz w:val="16"/>
              </w:rPr>
              <w:t>EP-01</w:t>
            </w:r>
          </w:p>
        </w:tc>
        <w:tc>
          <w:tcPr>
            <w:tcW w:w="2280" w:type="dxa"/>
          </w:tcPr>
          <w:p w14:paraId="0B42763B" w14:textId="77777777" w:rsidR="004D0A7E" w:rsidRPr="00C31B8F" w:rsidRDefault="00000000">
            <w:r w:rsidRPr="00C31B8F">
              <w:rPr>
                <w:sz w:val="16"/>
              </w:rPr>
              <w:t>Gestión de usuarios y acceso</w:t>
            </w:r>
          </w:p>
        </w:tc>
        <w:tc>
          <w:tcPr>
            <w:tcW w:w="2280" w:type="dxa"/>
          </w:tcPr>
          <w:p w14:paraId="0FBE7AAC" w14:textId="77777777" w:rsidR="004D0A7E" w:rsidRPr="00C31B8F" w:rsidRDefault="00000000">
            <w:r w:rsidRPr="00C31B8F">
              <w:rPr>
                <w:sz w:val="16"/>
              </w:rPr>
              <w:t>Controlar acceso y usuarios.</w:t>
            </w:r>
          </w:p>
        </w:tc>
        <w:tc>
          <w:tcPr>
            <w:tcW w:w="2280" w:type="dxa"/>
          </w:tcPr>
          <w:p w14:paraId="1974C5AB" w14:textId="77777777" w:rsidR="004D0A7E" w:rsidRPr="00C31B8F" w:rsidRDefault="00000000">
            <w:r w:rsidRPr="00C31B8F">
              <w:rPr>
                <w:sz w:val="16"/>
              </w:rPr>
              <w:t>HU-001, HU-002</w:t>
            </w:r>
          </w:p>
        </w:tc>
      </w:tr>
      <w:tr w:rsidR="004D0A7E" w:rsidRPr="00C31B8F" w14:paraId="29F1C64C" w14:textId="77777777">
        <w:trPr>
          <w:jc w:val="center"/>
        </w:trPr>
        <w:tc>
          <w:tcPr>
            <w:tcW w:w="2280" w:type="dxa"/>
          </w:tcPr>
          <w:p w14:paraId="588C9035" w14:textId="77777777" w:rsidR="004D0A7E" w:rsidRPr="00C31B8F" w:rsidRDefault="00000000">
            <w:r w:rsidRPr="00C31B8F">
              <w:rPr>
                <w:sz w:val="16"/>
              </w:rPr>
              <w:t>EP-02</w:t>
            </w:r>
          </w:p>
        </w:tc>
        <w:tc>
          <w:tcPr>
            <w:tcW w:w="2280" w:type="dxa"/>
          </w:tcPr>
          <w:p w14:paraId="23851660" w14:textId="77777777" w:rsidR="004D0A7E" w:rsidRPr="00C31B8F" w:rsidRDefault="00000000">
            <w:r w:rsidRPr="00C31B8F">
              <w:rPr>
                <w:sz w:val="16"/>
              </w:rPr>
              <w:t>Gestión de organizadores y lugares</w:t>
            </w:r>
          </w:p>
        </w:tc>
        <w:tc>
          <w:tcPr>
            <w:tcW w:w="2280" w:type="dxa"/>
          </w:tcPr>
          <w:p w14:paraId="43B8218A" w14:textId="77777777" w:rsidR="004D0A7E" w:rsidRPr="00C31B8F" w:rsidRDefault="00000000">
            <w:r w:rsidRPr="00C31B8F">
              <w:rPr>
                <w:sz w:val="16"/>
              </w:rPr>
              <w:t>Administrar organizadores y espacios.</w:t>
            </w:r>
          </w:p>
        </w:tc>
        <w:tc>
          <w:tcPr>
            <w:tcW w:w="2280" w:type="dxa"/>
          </w:tcPr>
          <w:p w14:paraId="09EB7B9C" w14:textId="77777777" w:rsidR="004D0A7E" w:rsidRPr="00C31B8F" w:rsidRDefault="00000000">
            <w:r w:rsidRPr="00C31B8F">
              <w:rPr>
                <w:sz w:val="16"/>
              </w:rPr>
              <w:t>HU-003, HU-004, HU-012</w:t>
            </w:r>
          </w:p>
        </w:tc>
      </w:tr>
      <w:tr w:rsidR="004D0A7E" w:rsidRPr="00C31B8F" w14:paraId="68188141" w14:textId="77777777">
        <w:trPr>
          <w:jc w:val="center"/>
        </w:trPr>
        <w:tc>
          <w:tcPr>
            <w:tcW w:w="2280" w:type="dxa"/>
          </w:tcPr>
          <w:p w14:paraId="3B51150C" w14:textId="77777777" w:rsidR="004D0A7E" w:rsidRPr="00C31B8F" w:rsidRDefault="00000000">
            <w:r w:rsidRPr="00C31B8F">
              <w:rPr>
                <w:sz w:val="16"/>
              </w:rPr>
              <w:t>EP-03</w:t>
            </w:r>
          </w:p>
        </w:tc>
        <w:tc>
          <w:tcPr>
            <w:tcW w:w="2280" w:type="dxa"/>
          </w:tcPr>
          <w:p w14:paraId="30A1331E" w14:textId="77777777" w:rsidR="004D0A7E" w:rsidRPr="00C31B8F" w:rsidRDefault="00000000">
            <w:r w:rsidRPr="00C31B8F">
              <w:rPr>
                <w:sz w:val="16"/>
              </w:rPr>
              <w:t>Gestión de eventos</w:t>
            </w:r>
          </w:p>
        </w:tc>
        <w:tc>
          <w:tcPr>
            <w:tcW w:w="2280" w:type="dxa"/>
          </w:tcPr>
          <w:p w14:paraId="3332E3DC" w14:textId="77777777" w:rsidR="004D0A7E" w:rsidRPr="00C31B8F" w:rsidRDefault="00000000">
            <w:r w:rsidRPr="00C31B8F">
              <w:rPr>
                <w:sz w:val="16"/>
              </w:rPr>
              <w:t>Crear y administrar eventos.</w:t>
            </w:r>
          </w:p>
        </w:tc>
        <w:tc>
          <w:tcPr>
            <w:tcW w:w="2280" w:type="dxa"/>
          </w:tcPr>
          <w:p w14:paraId="425C4038" w14:textId="77777777" w:rsidR="004D0A7E" w:rsidRPr="00C31B8F" w:rsidRDefault="00000000">
            <w:r w:rsidRPr="00C31B8F">
              <w:rPr>
                <w:sz w:val="16"/>
              </w:rPr>
              <w:t>HU-005, HU-007, HU-009, HU-010, HU-011</w:t>
            </w:r>
          </w:p>
        </w:tc>
      </w:tr>
      <w:tr w:rsidR="004D0A7E" w:rsidRPr="00C31B8F" w14:paraId="040601AF" w14:textId="77777777">
        <w:trPr>
          <w:jc w:val="center"/>
        </w:trPr>
        <w:tc>
          <w:tcPr>
            <w:tcW w:w="2280" w:type="dxa"/>
          </w:tcPr>
          <w:p w14:paraId="0F237D72" w14:textId="77777777" w:rsidR="004D0A7E" w:rsidRPr="00C31B8F" w:rsidRDefault="00000000">
            <w:r w:rsidRPr="00C31B8F">
              <w:rPr>
                <w:sz w:val="16"/>
              </w:rPr>
              <w:t>EP-04</w:t>
            </w:r>
          </w:p>
        </w:tc>
        <w:tc>
          <w:tcPr>
            <w:tcW w:w="2280" w:type="dxa"/>
          </w:tcPr>
          <w:p w14:paraId="5F90484B" w14:textId="77777777" w:rsidR="004D0A7E" w:rsidRPr="00C31B8F" w:rsidRDefault="00000000">
            <w:r w:rsidRPr="00C31B8F">
              <w:rPr>
                <w:sz w:val="16"/>
              </w:rPr>
              <w:t>Gestión de inscripciones y participantes</w:t>
            </w:r>
          </w:p>
        </w:tc>
        <w:tc>
          <w:tcPr>
            <w:tcW w:w="2280" w:type="dxa"/>
          </w:tcPr>
          <w:p w14:paraId="3D3242D5" w14:textId="77777777" w:rsidR="004D0A7E" w:rsidRPr="00C31B8F" w:rsidRDefault="00000000">
            <w:r w:rsidRPr="00C31B8F">
              <w:rPr>
                <w:sz w:val="16"/>
              </w:rPr>
              <w:t>Gestionar cupos y participación.</w:t>
            </w:r>
          </w:p>
        </w:tc>
        <w:tc>
          <w:tcPr>
            <w:tcW w:w="2280" w:type="dxa"/>
          </w:tcPr>
          <w:p w14:paraId="4C3ABA33" w14:textId="77777777" w:rsidR="004D0A7E" w:rsidRPr="00C31B8F" w:rsidRDefault="00000000">
            <w:r w:rsidRPr="00C31B8F">
              <w:rPr>
                <w:sz w:val="16"/>
              </w:rPr>
              <w:t>HU-008, HU-013, HU-014, HU-015, HU-016, HU-017, HU-018</w:t>
            </w:r>
          </w:p>
        </w:tc>
      </w:tr>
      <w:tr w:rsidR="004D0A7E" w:rsidRPr="00C31B8F" w14:paraId="08DD5443" w14:textId="77777777">
        <w:trPr>
          <w:jc w:val="center"/>
        </w:trPr>
        <w:tc>
          <w:tcPr>
            <w:tcW w:w="2280" w:type="dxa"/>
          </w:tcPr>
          <w:p w14:paraId="757B512A" w14:textId="77777777" w:rsidR="004D0A7E" w:rsidRPr="00C31B8F" w:rsidRDefault="00000000">
            <w:r w:rsidRPr="00C31B8F">
              <w:rPr>
                <w:sz w:val="16"/>
              </w:rPr>
              <w:t>EP-05</w:t>
            </w:r>
          </w:p>
        </w:tc>
        <w:tc>
          <w:tcPr>
            <w:tcW w:w="2280" w:type="dxa"/>
          </w:tcPr>
          <w:p w14:paraId="16E5BA1D" w14:textId="77777777" w:rsidR="004D0A7E" w:rsidRPr="00C31B8F" w:rsidRDefault="00000000">
            <w:r w:rsidRPr="00C31B8F">
              <w:rPr>
                <w:sz w:val="16"/>
              </w:rPr>
              <w:t>Reportes</w:t>
            </w:r>
          </w:p>
        </w:tc>
        <w:tc>
          <w:tcPr>
            <w:tcW w:w="2280" w:type="dxa"/>
          </w:tcPr>
          <w:p w14:paraId="062195C6" w14:textId="77777777" w:rsidR="004D0A7E" w:rsidRPr="00C31B8F" w:rsidRDefault="00000000">
            <w:r w:rsidRPr="00C31B8F">
              <w:rPr>
                <w:sz w:val="16"/>
              </w:rPr>
              <w:t>Obtener información resumida.</w:t>
            </w:r>
          </w:p>
        </w:tc>
        <w:tc>
          <w:tcPr>
            <w:tcW w:w="2280" w:type="dxa"/>
          </w:tcPr>
          <w:p w14:paraId="517B78FD" w14:textId="77777777" w:rsidR="004D0A7E" w:rsidRPr="00C31B8F" w:rsidRDefault="00000000">
            <w:r w:rsidRPr="00C31B8F">
              <w:rPr>
                <w:sz w:val="16"/>
              </w:rPr>
              <w:t>HU-006</w:t>
            </w:r>
          </w:p>
        </w:tc>
      </w:tr>
    </w:tbl>
    <w:p w14:paraId="2DF6335B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5. Historias de Usuario</w:t>
      </w:r>
    </w:p>
    <w:p w14:paraId="479EB213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HU-001 — Iniciar sesión</w:t>
      </w:r>
    </w:p>
    <w:p w14:paraId="2E22558D" w14:textId="77777777" w:rsidR="004D0A7E" w:rsidRPr="00C31B8F" w:rsidRDefault="00000000">
      <w:r w:rsidRPr="00C31B8F">
        <w:t>Como administrador, quiero iniciar sesión, para acceder con credenciales autorizadas.</w:t>
      </w:r>
    </w:p>
    <w:p w14:paraId="7638C31C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7AA1EE8C" w14:textId="77777777" w:rsidR="004D0A7E" w:rsidRPr="00C31B8F" w:rsidRDefault="00000000">
      <w:pPr>
        <w:pStyle w:val="Listaconvietas"/>
      </w:pPr>
      <w:r w:rsidRPr="00C31B8F">
        <w:t>El sistema debe cumplir el comportamiento descrito en HU-001.</w:t>
      </w:r>
    </w:p>
    <w:p w14:paraId="314967EC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68249456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5E5B8BA5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HU-002 — Registrar usuarios</w:t>
      </w:r>
    </w:p>
    <w:p w14:paraId="79092210" w14:textId="77777777" w:rsidR="004D0A7E" w:rsidRPr="00C31B8F" w:rsidRDefault="00000000">
      <w:r w:rsidRPr="00C31B8F">
        <w:t>Como administrador, quiero registrar usuarios, para controlar quién puede utilizar el sistema.</w:t>
      </w:r>
    </w:p>
    <w:p w14:paraId="6E6CB9F1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5C2655C0" w14:textId="77777777" w:rsidR="004D0A7E" w:rsidRPr="00C31B8F" w:rsidRDefault="00000000">
      <w:pPr>
        <w:pStyle w:val="Listaconvietas"/>
      </w:pPr>
      <w:r w:rsidRPr="00C31B8F">
        <w:t>El sistema debe cumplir el comportamiento descrito en HU-002.</w:t>
      </w:r>
    </w:p>
    <w:p w14:paraId="45B482B0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39066EE8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46D9935F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HU-003 — Registrar organizadores</w:t>
      </w:r>
    </w:p>
    <w:p w14:paraId="23F77C3B" w14:textId="77777777" w:rsidR="004D0A7E" w:rsidRPr="00C31B8F" w:rsidRDefault="00000000">
      <w:r w:rsidRPr="00C31B8F">
        <w:t>Como administrador, quiero registrar organizadores, para asignarles la gestión de eventos.</w:t>
      </w:r>
    </w:p>
    <w:p w14:paraId="6865994E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1CB7362E" w14:textId="77777777" w:rsidR="004D0A7E" w:rsidRPr="00C31B8F" w:rsidRDefault="00000000">
      <w:pPr>
        <w:pStyle w:val="Listaconvietas"/>
      </w:pPr>
      <w:r w:rsidRPr="00C31B8F">
        <w:t>El sistema debe cumplir el comportamiento descrito en HU-003.</w:t>
      </w:r>
    </w:p>
    <w:p w14:paraId="3BA64B51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75A43CA3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38B72DBB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HU-004 — Registrar lugares</w:t>
      </w:r>
    </w:p>
    <w:p w14:paraId="666223CA" w14:textId="77777777" w:rsidR="004D0A7E" w:rsidRPr="00C31B8F" w:rsidRDefault="00000000">
      <w:r w:rsidRPr="00C31B8F">
        <w:t>Como administrador, quiero registrar lugares, para disponer de espacios para eventos.</w:t>
      </w:r>
    </w:p>
    <w:p w14:paraId="5E03F9D0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lastRenderedPageBreak/>
        <w:t>Criterios de aceptación:</w:t>
      </w:r>
    </w:p>
    <w:p w14:paraId="59937CF3" w14:textId="77777777" w:rsidR="004D0A7E" w:rsidRPr="00C31B8F" w:rsidRDefault="00000000">
      <w:pPr>
        <w:pStyle w:val="Listaconvietas"/>
      </w:pPr>
      <w:r w:rsidRPr="00C31B8F">
        <w:t>El sistema debe cumplir el comportamiento descrito en HU-004.</w:t>
      </w:r>
    </w:p>
    <w:p w14:paraId="0A2D4EB2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0730C308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74B6BE81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HU-005 — Consultar eventos</w:t>
      </w:r>
    </w:p>
    <w:p w14:paraId="21B74856" w14:textId="77777777" w:rsidR="004D0A7E" w:rsidRPr="00C31B8F" w:rsidRDefault="00000000">
      <w:r w:rsidRPr="00C31B8F">
        <w:t>Como administrador, quiero consultar eventos, para supervisar la programación.</w:t>
      </w:r>
    </w:p>
    <w:p w14:paraId="0F5ECD42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42F5116D" w14:textId="77777777" w:rsidR="004D0A7E" w:rsidRPr="00C31B8F" w:rsidRDefault="00000000">
      <w:pPr>
        <w:pStyle w:val="Listaconvietas"/>
      </w:pPr>
      <w:r w:rsidRPr="00C31B8F">
        <w:t>El sistema debe cumplir el comportamiento descrito en HU-005.</w:t>
      </w:r>
    </w:p>
    <w:p w14:paraId="4EAA6221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79837C87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444D4080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HU-006 — Generar reportes</w:t>
      </w:r>
    </w:p>
    <w:p w14:paraId="62B05945" w14:textId="77777777" w:rsidR="004D0A7E" w:rsidRPr="00C31B8F" w:rsidRDefault="00000000">
      <w:r w:rsidRPr="00C31B8F">
        <w:t>Como administrador, quiero generar reportes de eventos y participantes, para facilitar decisiones.</w:t>
      </w:r>
    </w:p>
    <w:p w14:paraId="225DA60D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7DB80F78" w14:textId="77777777" w:rsidR="004D0A7E" w:rsidRPr="00C31B8F" w:rsidRDefault="00000000">
      <w:pPr>
        <w:pStyle w:val="Listaconvietas"/>
      </w:pPr>
      <w:r w:rsidRPr="00C31B8F">
        <w:t>El sistema debe cumplir el comportamiento descrito en HU-006.</w:t>
      </w:r>
    </w:p>
    <w:p w14:paraId="19366B21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57B88044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5C1DA225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HU-007 — Buscar eventos</w:t>
      </w:r>
    </w:p>
    <w:p w14:paraId="77E23F6D" w14:textId="77777777" w:rsidR="004D0A7E" w:rsidRPr="00C31B8F" w:rsidRDefault="00000000">
      <w:r w:rsidRPr="00C31B8F">
        <w:t>Como administrador, quiero buscar eventos por nombre o fecha, para encontrarlos rápidamente.</w:t>
      </w:r>
    </w:p>
    <w:p w14:paraId="3DA83E92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7A75382F" w14:textId="77777777" w:rsidR="004D0A7E" w:rsidRPr="00C31B8F" w:rsidRDefault="00000000">
      <w:pPr>
        <w:pStyle w:val="Listaconvietas"/>
      </w:pPr>
      <w:r w:rsidRPr="00C31B8F">
        <w:t>El sistema debe cumplir el comportamiento descrito en HU-007.</w:t>
      </w:r>
    </w:p>
    <w:p w14:paraId="7DF95869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61C19F5D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5C0BB04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HU-008 — Gestionar inscripciones</w:t>
      </w:r>
    </w:p>
    <w:p w14:paraId="4776EA3D" w14:textId="77777777" w:rsidR="004D0A7E" w:rsidRPr="00C31B8F" w:rsidRDefault="00000000">
      <w:r w:rsidRPr="00C31B8F">
        <w:t>Como administrador, quiero eliminar la inscripción de un participante, para mantener actualizada la participación.</w:t>
      </w:r>
    </w:p>
    <w:p w14:paraId="3804FA75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32091B3E" w14:textId="77777777" w:rsidR="004D0A7E" w:rsidRPr="00C31B8F" w:rsidRDefault="00000000">
      <w:pPr>
        <w:pStyle w:val="Listaconvietas"/>
      </w:pPr>
      <w:r w:rsidRPr="00C31B8F">
        <w:t>El sistema debe cumplir el comportamiento descrito en HU-008.</w:t>
      </w:r>
    </w:p>
    <w:p w14:paraId="2266F0F8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62370C98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74EB0D64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HU-009 — Crear evento</w:t>
      </w:r>
    </w:p>
    <w:p w14:paraId="786D9DED" w14:textId="77777777" w:rsidR="004D0A7E" w:rsidRPr="00C31B8F" w:rsidRDefault="00000000">
      <w:r w:rsidRPr="00C31B8F">
        <w:t>Como organizador, quiero crear un evento con nombre, fecha, hora, lugar y capacidad, para planificar una actividad.</w:t>
      </w:r>
    </w:p>
    <w:p w14:paraId="20507CD1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lastRenderedPageBreak/>
        <w:t>Criterios de aceptación:</w:t>
      </w:r>
    </w:p>
    <w:p w14:paraId="4AD1312C" w14:textId="77777777" w:rsidR="004D0A7E" w:rsidRPr="00C31B8F" w:rsidRDefault="00000000">
      <w:pPr>
        <w:pStyle w:val="Listaconvietas"/>
      </w:pPr>
      <w:r w:rsidRPr="00C31B8F">
        <w:t>Dado que se ingresan datos obligatorios, cuando se cree el evento, entonces debe registrarse.</w:t>
      </w:r>
    </w:p>
    <w:p w14:paraId="56583741" w14:textId="77777777" w:rsidR="004D0A7E" w:rsidRPr="00C31B8F" w:rsidRDefault="00000000">
      <w:pPr>
        <w:pStyle w:val="Listaconvietas"/>
      </w:pPr>
      <w:r w:rsidRPr="00C31B8F">
        <w:t>Dado que la capacidad es menor o igual a cero, entonces debe rechazarse.</w:t>
      </w:r>
    </w:p>
    <w:p w14:paraId="114CA364" w14:textId="77777777" w:rsidR="004D0A7E" w:rsidRPr="00C31B8F" w:rsidRDefault="00000000">
      <w:pPr>
        <w:pStyle w:val="Listaconvietas"/>
      </w:pPr>
      <w:r w:rsidRPr="00C31B8F">
        <w:t>Dado que existe conflicto de lugar, fecha y hora, entonces debe impedirse.</w:t>
      </w:r>
    </w:p>
    <w:p w14:paraId="4424E096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HU-010 — Modificar evento</w:t>
      </w:r>
    </w:p>
    <w:p w14:paraId="55C8A93E" w14:textId="77777777" w:rsidR="004D0A7E" w:rsidRPr="00C31B8F" w:rsidRDefault="00000000">
      <w:r w:rsidRPr="00C31B8F">
        <w:t>Como organizador, quiero modificar un evento, para mantener actualizada su programación.</w:t>
      </w:r>
    </w:p>
    <w:p w14:paraId="0E1185B2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5142ACCB" w14:textId="77777777" w:rsidR="004D0A7E" w:rsidRPr="00C31B8F" w:rsidRDefault="00000000">
      <w:pPr>
        <w:pStyle w:val="Listaconvietas"/>
      </w:pPr>
      <w:r w:rsidRPr="00C31B8F">
        <w:t>El sistema debe cumplir el comportamiento descrito en HU-010.</w:t>
      </w:r>
    </w:p>
    <w:p w14:paraId="05EBCB41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41E1387B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7840A58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HU-011 — Cancelar evento</w:t>
      </w:r>
    </w:p>
    <w:p w14:paraId="631B9DAF" w14:textId="77777777" w:rsidR="004D0A7E" w:rsidRPr="00C31B8F" w:rsidRDefault="00000000">
      <w:r w:rsidRPr="00C31B8F">
        <w:t>Como organizador, quiero cancelar un evento, para evitar nuevas inscripciones.</w:t>
      </w:r>
    </w:p>
    <w:p w14:paraId="357D3AD6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2046EBAD" w14:textId="77777777" w:rsidR="004D0A7E" w:rsidRPr="00C31B8F" w:rsidRDefault="00000000">
      <w:pPr>
        <w:pStyle w:val="Listaconvietas"/>
      </w:pPr>
      <w:r w:rsidRPr="00C31B8F">
        <w:t>El sistema debe cumplir el comportamiento descrito en HU-011.</w:t>
      </w:r>
    </w:p>
    <w:p w14:paraId="5BCC0DB5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3E36CBFE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573CB70C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HU-012 — Asignar lugar</w:t>
      </w:r>
    </w:p>
    <w:p w14:paraId="4F473727" w14:textId="77777777" w:rsidR="004D0A7E" w:rsidRPr="00C31B8F" w:rsidRDefault="00000000">
      <w:r w:rsidRPr="00C31B8F">
        <w:t>Como organizador, quiero asignar un lugar disponible, para disponer de un espacio adecuado.</w:t>
      </w:r>
    </w:p>
    <w:p w14:paraId="7A1BAD4E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12D476E2" w14:textId="77777777" w:rsidR="004D0A7E" w:rsidRPr="00C31B8F" w:rsidRDefault="00000000">
      <w:pPr>
        <w:pStyle w:val="Listaconvietas"/>
      </w:pPr>
      <w:r w:rsidRPr="00C31B8F">
        <w:t>El sistema debe cumplir el comportamiento descrito en HU-012.</w:t>
      </w:r>
    </w:p>
    <w:p w14:paraId="7BE18527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15BE2D32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3BD88CBD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HU-013 — Consultar participantes</w:t>
      </w:r>
    </w:p>
    <w:p w14:paraId="7D9C03A0" w14:textId="77777777" w:rsidR="004D0A7E" w:rsidRPr="00C31B8F" w:rsidRDefault="00000000">
      <w:r w:rsidRPr="00C31B8F">
        <w:t>Como organizador, quiero consultar participantes, para conocer quiénes asistirán.</w:t>
      </w:r>
    </w:p>
    <w:p w14:paraId="65441093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7F3CD68D" w14:textId="77777777" w:rsidR="004D0A7E" w:rsidRPr="00C31B8F" w:rsidRDefault="00000000">
      <w:pPr>
        <w:pStyle w:val="Listaconvietas"/>
      </w:pPr>
      <w:r w:rsidRPr="00C31B8F">
        <w:t>El sistema debe cumplir el comportamiento descrito en HU-013.</w:t>
      </w:r>
    </w:p>
    <w:p w14:paraId="5BFFE8CA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03927A1C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256326C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HU-014 — Consultar inscritos</w:t>
      </w:r>
    </w:p>
    <w:p w14:paraId="67D3EA13" w14:textId="77777777" w:rsidR="004D0A7E" w:rsidRPr="00C31B8F" w:rsidRDefault="00000000">
      <w:r w:rsidRPr="00C31B8F">
        <w:t>Como organizador, quiero conocer la cantidad de inscritos, para controlar la ocupación.</w:t>
      </w:r>
    </w:p>
    <w:p w14:paraId="47C7BACF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54568438" w14:textId="77777777" w:rsidR="004D0A7E" w:rsidRPr="00C31B8F" w:rsidRDefault="00000000">
      <w:pPr>
        <w:pStyle w:val="Listaconvietas"/>
      </w:pPr>
      <w:r w:rsidRPr="00C31B8F">
        <w:t>El sistema debe cumplir el comportamiento descrito en HU-014.</w:t>
      </w:r>
    </w:p>
    <w:p w14:paraId="161B3D33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2E0793BD" w14:textId="77777777" w:rsidR="004D0A7E" w:rsidRPr="00C31B8F" w:rsidRDefault="00000000">
      <w:pPr>
        <w:pStyle w:val="Listaconvietas"/>
      </w:pPr>
      <w:r w:rsidRPr="00C31B8F">
        <w:lastRenderedPageBreak/>
        <w:t>Los casos no válidos deben ser rechazados e informados.</w:t>
      </w:r>
    </w:p>
    <w:p w14:paraId="73BB74B3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HU-015 — Registrarse en evento</w:t>
      </w:r>
    </w:p>
    <w:p w14:paraId="7978FC52" w14:textId="77777777" w:rsidR="004D0A7E" w:rsidRPr="00C31B8F" w:rsidRDefault="00000000">
      <w:r w:rsidRPr="00C31B8F">
        <w:t>Como asistente, quiero registrarme en un evento, para reservar un cupo.</w:t>
      </w:r>
    </w:p>
    <w:p w14:paraId="3174DB63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6B1139B5" w14:textId="77777777" w:rsidR="004D0A7E" w:rsidRPr="00C31B8F" w:rsidRDefault="00000000">
      <w:pPr>
        <w:pStyle w:val="Listaconvietas"/>
      </w:pPr>
      <w:r w:rsidRPr="00C31B8F">
        <w:t>Dado que existen cupos, cuando el asistente solicite inscripción, entonces debe registrarse.</w:t>
      </w:r>
    </w:p>
    <w:p w14:paraId="0EDFBF4E" w14:textId="77777777" w:rsidR="004D0A7E" w:rsidRPr="00C31B8F" w:rsidRDefault="00000000">
      <w:pPr>
        <w:pStyle w:val="Listaconvietas"/>
      </w:pPr>
      <w:r w:rsidRPr="00C31B8F">
        <w:t>Dado que se alcanzó la capacidad, entonces debe rechazarse.</w:t>
      </w:r>
    </w:p>
    <w:p w14:paraId="38BAD234" w14:textId="77777777" w:rsidR="004D0A7E" w:rsidRPr="00C31B8F" w:rsidRDefault="00000000">
      <w:pPr>
        <w:pStyle w:val="Listaconvietas"/>
      </w:pPr>
      <w:r w:rsidRPr="00C31B8F">
        <w:t>Dado que ya está inscrito, entonces debe impedirse el duplicado.</w:t>
      </w:r>
    </w:p>
    <w:p w14:paraId="721ED793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HU-016 — Cancelar inscripción</w:t>
      </w:r>
    </w:p>
    <w:p w14:paraId="24411592" w14:textId="77777777" w:rsidR="004D0A7E" w:rsidRPr="00C31B8F" w:rsidRDefault="00000000">
      <w:r w:rsidRPr="00C31B8F">
        <w:t>Como asistente, quiero cancelar mi inscripción, para liberar el cupo si no puedo asistir.</w:t>
      </w:r>
    </w:p>
    <w:p w14:paraId="6FE53C8E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48510E78" w14:textId="77777777" w:rsidR="004D0A7E" w:rsidRPr="00C31B8F" w:rsidRDefault="00000000">
      <w:pPr>
        <w:pStyle w:val="Listaconvietas"/>
      </w:pPr>
      <w:r w:rsidRPr="00C31B8F">
        <w:t>El sistema debe cumplir el comportamiento descrito en HU-016.</w:t>
      </w:r>
    </w:p>
    <w:p w14:paraId="68A4E73C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1947DA3E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748C3025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HU-017 — Consultar eventos disponibles</w:t>
      </w:r>
    </w:p>
    <w:p w14:paraId="4120016A" w14:textId="77777777" w:rsidR="004D0A7E" w:rsidRPr="00C31B8F" w:rsidRDefault="00000000">
      <w:r w:rsidRPr="00C31B8F">
        <w:t>Como asistente, quiero consultar eventos disponibles, para decidir a cuáles asistir.</w:t>
      </w:r>
    </w:p>
    <w:p w14:paraId="03E310A9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3902CC02" w14:textId="77777777" w:rsidR="004D0A7E" w:rsidRPr="00C31B8F" w:rsidRDefault="00000000">
      <w:pPr>
        <w:pStyle w:val="Listaconvietas"/>
      </w:pPr>
      <w:r w:rsidRPr="00C31B8F">
        <w:t>El sistema debe cumplir el comportamiento descrito en HU-017.</w:t>
      </w:r>
    </w:p>
    <w:p w14:paraId="3B592D70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6730EAD1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5AAD388E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HU-018 — Recibir confirmación</w:t>
      </w:r>
    </w:p>
    <w:p w14:paraId="425F7741" w14:textId="77777777" w:rsidR="004D0A7E" w:rsidRPr="00C31B8F" w:rsidRDefault="00000000">
      <w:r w:rsidRPr="00C31B8F">
        <w:t>Como asistente, quiero recibir confirmación de mi inscripción, para tener evidencia del registro.</w:t>
      </w:r>
    </w:p>
    <w:p w14:paraId="636EC005" w14:textId="77777777" w:rsidR="004D0A7E" w:rsidRPr="00C31B8F" w:rsidRDefault="00000000">
      <w:pPr>
        <w:pStyle w:val="Ttulo3"/>
        <w:rPr>
          <w:color w:val="auto"/>
        </w:rPr>
      </w:pPr>
      <w:r w:rsidRPr="00C31B8F">
        <w:rPr>
          <w:color w:val="auto"/>
        </w:rPr>
        <w:t>Criterios de aceptación:</w:t>
      </w:r>
    </w:p>
    <w:p w14:paraId="2AC95DA1" w14:textId="77777777" w:rsidR="004D0A7E" w:rsidRPr="00C31B8F" w:rsidRDefault="00000000">
      <w:pPr>
        <w:pStyle w:val="Listaconvietas"/>
      </w:pPr>
      <w:r w:rsidRPr="00C31B8F">
        <w:t>El sistema debe cumplir el comportamiento descrito en HU-018.</w:t>
      </w:r>
    </w:p>
    <w:p w14:paraId="0A19ACDA" w14:textId="77777777" w:rsidR="004D0A7E" w:rsidRPr="00C31B8F" w:rsidRDefault="00000000">
      <w:pPr>
        <w:pStyle w:val="Listaconvietas"/>
      </w:pPr>
      <w:r w:rsidRPr="00C31B8F">
        <w:t>Las entradas obligatorias deben validarse.</w:t>
      </w:r>
    </w:p>
    <w:p w14:paraId="1608E5FD" w14:textId="77777777" w:rsidR="004D0A7E" w:rsidRPr="00C31B8F" w:rsidRDefault="00000000">
      <w:pPr>
        <w:pStyle w:val="Listaconvietas"/>
      </w:pPr>
      <w:r w:rsidRPr="00C31B8F">
        <w:t>Los casos no válidos deben ser rechazados e informados.</w:t>
      </w:r>
    </w:p>
    <w:p w14:paraId="6E6BD6A0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6. Requisitos Específicos</w:t>
      </w:r>
    </w:p>
    <w:p w14:paraId="3A15AF69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6.1 Interfaces Externas</w:t>
      </w:r>
    </w:p>
    <w:p w14:paraId="6CF72F93" w14:textId="77777777" w:rsidR="004D0A7E" w:rsidRPr="00C31B8F" w:rsidRDefault="00000000">
      <w:r w:rsidRPr="00C31B8F">
        <w:t>Interfaz de usuario: aplicación de consola durante el alcance actual. Los mensajes deben ser claros. Interfaz de software: entorno Java. Comunicación y control de versiones: repositorio Git. No se requieren integraciones externas para el MVP.</w:t>
      </w:r>
    </w:p>
    <w:p w14:paraId="61E911D6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lastRenderedPageBreak/>
        <w:t>6.2 Funciones —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4D0A7E" w:rsidRPr="00C31B8F" w14:paraId="014D967A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455E2D43" w14:textId="77777777" w:rsidR="004D0A7E" w:rsidRPr="00C31B8F" w:rsidRDefault="00000000">
            <w:r w:rsidRPr="00C31B8F">
              <w:rPr>
                <w:b/>
                <w:sz w:val="14"/>
              </w:rPr>
              <w:t>Código</w:t>
            </w:r>
          </w:p>
        </w:tc>
        <w:tc>
          <w:tcPr>
            <w:tcW w:w="3041" w:type="dxa"/>
            <w:shd w:val="clear" w:color="auto" w:fill="D9EAF7"/>
          </w:tcPr>
          <w:p w14:paraId="48FB3A1B" w14:textId="77777777" w:rsidR="004D0A7E" w:rsidRPr="00C31B8F" w:rsidRDefault="00000000">
            <w:r w:rsidRPr="00C31B8F">
              <w:rPr>
                <w:b/>
                <w:sz w:val="14"/>
              </w:rPr>
              <w:t>Requerimiento</w:t>
            </w:r>
          </w:p>
        </w:tc>
        <w:tc>
          <w:tcPr>
            <w:tcW w:w="3041" w:type="dxa"/>
            <w:shd w:val="clear" w:color="auto" w:fill="D9EAF7"/>
          </w:tcPr>
          <w:p w14:paraId="68F104AF" w14:textId="77777777" w:rsidR="004D0A7E" w:rsidRPr="00C31B8F" w:rsidRDefault="00000000">
            <w:r w:rsidRPr="00C31B8F">
              <w:rPr>
                <w:b/>
                <w:sz w:val="14"/>
              </w:rPr>
              <w:t>HU</w:t>
            </w:r>
          </w:p>
        </w:tc>
      </w:tr>
      <w:tr w:rsidR="004D0A7E" w:rsidRPr="00C31B8F" w14:paraId="2A5DD798" w14:textId="77777777">
        <w:trPr>
          <w:jc w:val="center"/>
        </w:trPr>
        <w:tc>
          <w:tcPr>
            <w:tcW w:w="3041" w:type="dxa"/>
          </w:tcPr>
          <w:p w14:paraId="18928530" w14:textId="77777777" w:rsidR="004D0A7E" w:rsidRPr="00C31B8F" w:rsidRDefault="00000000">
            <w:r w:rsidRPr="00C31B8F">
              <w:rPr>
                <w:sz w:val="14"/>
              </w:rPr>
              <w:t>RF-001</w:t>
            </w:r>
          </w:p>
        </w:tc>
        <w:tc>
          <w:tcPr>
            <w:tcW w:w="3041" w:type="dxa"/>
          </w:tcPr>
          <w:p w14:paraId="480C4520" w14:textId="77777777" w:rsidR="004D0A7E" w:rsidRPr="00C31B8F" w:rsidRDefault="00000000">
            <w:r w:rsidRPr="00C31B8F">
              <w:rPr>
                <w:sz w:val="14"/>
              </w:rPr>
              <w:t>Inicio de sesión</w:t>
            </w:r>
          </w:p>
        </w:tc>
        <w:tc>
          <w:tcPr>
            <w:tcW w:w="3041" w:type="dxa"/>
          </w:tcPr>
          <w:p w14:paraId="19C4B4EE" w14:textId="77777777" w:rsidR="004D0A7E" w:rsidRPr="00C31B8F" w:rsidRDefault="00000000">
            <w:r w:rsidRPr="00C31B8F">
              <w:rPr>
                <w:sz w:val="14"/>
              </w:rPr>
              <w:t>HU-001</w:t>
            </w:r>
          </w:p>
        </w:tc>
      </w:tr>
      <w:tr w:rsidR="004D0A7E" w:rsidRPr="00C31B8F" w14:paraId="21801505" w14:textId="77777777">
        <w:trPr>
          <w:jc w:val="center"/>
        </w:trPr>
        <w:tc>
          <w:tcPr>
            <w:tcW w:w="3041" w:type="dxa"/>
          </w:tcPr>
          <w:p w14:paraId="6D24A07B" w14:textId="77777777" w:rsidR="004D0A7E" w:rsidRPr="00C31B8F" w:rsidRDefault="00000000">
            <w:r w:rsidRPr="00C31B8F">
              <w:rPr>
                <w:sz w:val="14"/>
              </w:rPr>
              <w:t>RF-002</w:t>
            </w:r>
          </w:p>
        </w:tc>
        <w:tc>
          <w:tcPr>
            <w:tcW w:w="3041" w:type="dxa"/>
          </w:tcPr>
          <w:p w14:paraId="312D8CB7" w14:textId="77777777" w:rsidR="004D0A7E" w:rsidRPr="00C31B8F" w:rsidRDefault="00000000">
            <w:r w:rsidRPr="00C31B8F">
              <w:rPr>
                <w:sz w:val="14"/>
              </w:rPr>
              <w:t>Registro de usuarios</w:t>
            </w:r>
          </w:p>
        </w:tc>
        <w:tc>
          <w:tcPr>
            <w:tcW w:w="3041" w:type="dxa"/>
          </w:tcPr>
          <w:p w14:paraId="3B7C100A" w14:textId="77777777" w:rsidR="004D0A7E" w:rsidRPr="00C31B8F" w:rsidRDefault="00000000">
            <w:r w:rsidRPr="00C31B8F">
              <w:rPr>
                <w:sz w:val="14"/>
              </w:rPr>
              <w:t>HU-002</w:t>
            </w:r>
          </w:p>
        </w:tc>
      </w:tr>
      <w:tr w:rsidR="004D0A7E" w:rsidRPr="00C31B8F" w14:paraId="3CC02DD3" w14:textId="77777777">
        <w:trPr>
          <w:jc w:val="center"/>
        </w:trPr>
        <w:tc>
          <w:tcPr>
            <w:tcW w:w="3041" w:type="dxa"/>
          </w:tcPr>
          <w:p w14:paraId="49B31BEF" w14:textId="77777777" w:rsidR="004D0A7E" w:rsidRPr="00C31B8F" w:rsidRDefault="00000000">
            <w:r w:rsidRPr="00C31B8F">
              <w:rPr>
                <w:sz w:val="14"/>
              </w:rPr>
              <w:t>RF-003</w:t>
            </w:r>
          </w:p>
        </w:tc>
        <w:tc>
          <w:tcPr>
            <w:tcW w:w="3041" w:type="dxa"/>
          </w:tcPr>
          <w:p w14:paraId="774385B9" w14:textId="77777777" w:rsidR="004D0A7E" w:rsidRPr="00C31B8F" w:rsidRDefault="00000000">
            <w:r w:rsidRPr="00C31B8F">
              <w:rPr>
                <w:sz w:val="14"/>
              </w:rPr>
              <w:t>Registro de organizadores</w:t>
            </w:r>
          </w:p>
        </w:tc>
        <w:tc>
          <w:tcPr>
            <w:tcW w:w="3041" w:type="dxa"/>
          </w:tcPr>
          <w:p w14:paraId="746E0B9B" w14:textId="77777777" w:rsidR="004D0A7E" w:rsidRPr="00C31B8F" w:rsidRDefault="00000000">
            <w:r w:rsidRPr="00C31B8F">
              <w:rPr>
                <w:sz w:val="14"/>
              </w:rPr>
              <w:t>HU-003</w:t>
            </w:r>
          </w:p>
        </w:tc>
      </w:tr>
      <w:tr w:rsidR="004D0A7E" w:rsidRPr="00C31B8F" w14:paraId="43900A49" w14:textId="77777777">
        <w:trPr>
          <w:jc w:val="center"/>
        </w:trPr>
        <w:tc>
          <w:tcPr>
            <w:tcW w:w="3041" w:type="dxa"/>
          </w:tcPr>
          <w:p w14:paraId="33AABC83" w14:textId="77777777" w:rsidR="004D0A7E" w:rsidRPr="00C31B8F" w:rsidRDefault="00000000">
            <w:r w:rsidRPr="00C31B8F">
              <w:rPr>
                <w:sz w:val="14"/>
              </w:rPr>
              <w:t>RF-004</w:t>
            </w:r>
          </w:p>
        </w:tc>
        <w:tc>
          <w:tcPr>
            <w:tcW w:w="3041" w:type="dxa"/>
          </w:tcPr>
          <w:p w14:paraId="380EC4A8" w14:textId="77777777" w:rsidR="004D0A7E" w:rsidRPr="00C31B8F" w:rsidRDefault="00000000">
            <w:r w:rsidRPr="00C31B8F">
              <w:rPr>
                <w:sz w:val="14"/>
              </w:rPr>
              <w:t>Registro de lugares</w:t>
            </w:r>
          </w:p>
        </w:tc>
        <w:tc>
          <w:tcPr>
            <w:tcW w:w="3041" w:type="dxa"/>
          </w:tcPr>
          <w:p w14:paraId="299B3D6B" w14:textId="77777777" w:rsidR="004D0A7E" w:rsidRPr="00C31B8F" w:rsidRDefault="00000000">
            <w:r w:rsidRPr="00C31B8F">
              <w:rPr>
                <w:sz w:val="14"/>
              </w:rPr>
              <w:t>HU-004</w:t>
            </w:r>
          </w:p>
        </w:tc>
      </w:tr>
      <w:tr w:rsidR="004D0A7E" w:rsidRPr="00C31B8F" w14:paraId="21741C46" w14:textId="77777777">
        <w:trPr>
          <w:jc w:val="center"/>
        </w:trPr>
        <w:tc>
          <w:tcPr>
            <w:tcW w:w="3041" w:type="dxa"/>
          </w:tcPr>
          <w:p w14:paraId="07E77940" w14:textId="77777777" w:rsidR="004D0A7E" w:rsidRPr="00C31B8F" w:rsidRDefault="00000000">
            <w:r w:rsidRPr="00C31B8F">
              <w:rPr>
                <w:sz w:val="14"/>
              </w:rPr>
              <w:t>RF-005</w:t>
            </w:r>
          </w:p>
        </w:tc>
        <w:tc>
          <w:tcPr>
            <w:tcW w:w="3041" w:type="dxa"/>
          </w:tcPr>
          <w:p w14:paraId="562340D9" w14:textId="77777777" w:rsidR="004D0A7E" w:rsidRPr="00C31B8F" w:rsidRDefault="00000000">
            <w:r w:rsidRPr="00C31B8F">
              <w:rPr>
                <w:sz w:val="14"/>
              </w:rPr>
              <w:t>Consulta de eventos</w:t>
            </w:r>
          </w:p>
        </w:tc>
        <w:tc>
          <w:tcPr>
            <w:tcW w:w="3041" w:type="dxa"/>
          </w:tcPr>
          <w:p w14:paraId="217BB24E" w14:textId="77777777" w:rsidR="004D0A7E" w:rsidRPr="00C31B8F" w:rsidRDefault="00000000">
            <w:r w:rsidRPr="00C31B8F">
              <w:rPr>
                <w:sz w:val="14"/>
              </w:rPr>
              <w:t>HU-005</w:t>
            </w:r>
          </w:p>
        </w:tc>
      </w:tr>
      <w:tr w:rsidR="004D0A7E" w:rsidRPr="00C31B8F" w14:paraId="42EA6378" w14:textId="77777777">
        <w:trPr>
          <w:jc w:val="center"/>
        </w:trPr>
        <w:tc>
          <w:tcPr>
            <w:tcW w:w="3041" w:type="dxa"/>
          </w:tcPr>
          <w:p w14:paraId="7E6D7D45" w14:textId="77777777" w:rsidR="004D0A7E" w:rsidRPr="00C31B8F" w:rsidRDefault="00000000">
            <w:r w:rsidRPr="00C31B8F">
              <w:rPr>
                <w:sz w:val="14"/>
              </w:rPr>
              <w:t>RF-006</w:t>
            </w:r>
          </w:p>
        </w:tc>
        <w:tc>
          <w:tcPr>
            <w:tcW w:w="3041" w:type="dxa"/>
          </w:tcPr>
          <w:p w14:paraId="496BCA16" w14:textId="77777777" w:rsidR="004D0A7E" w:rsidRPr="00C31B8F" w:rsidRDefault="00000000">
            <w:r w:rsidRPr="00C31B8F">
              <w:rPr>
                <w:sz w:val="14"/>
              </w:rPr>
              <w:t>Generación de reportes</w:t>
            </w:r>
          </w:p>
        </w:tc>
        <w:tc>
          <w:tcPr>
            <w:tcW w:w="3041" w:type="dxa"/>
          </w:tcPr>
          <w:p w14:paraId="473477F2" w14:textId="77777777" w:rsidR="004D0A7E" w:rsidRPr="00C31B8F" w:rsidRDefault="00000000">
            <w:r w:rsidRPr="00C31B8F">
              <w:rPr>
                <w:sz w:val="14"/>
              </w:rPr>
              <w:t>HU-006</w:t>
            </w:r>
          </w:p>
        </w:tc>
      </w:tr>
      <w:tr w:rsidR="004D0A7E" w:rsidRPr="00C31B8F" w14:paraId="4FD4B91B" w14:textId="77777777">
        <w:trPr>
          <w:jc w:val="center"/>
        </w:trPr>
        <w:tc>
          <w:tcPr>
            <w:tcW w:w="3041" w:type="dxa"/>
          </w:tcPr>
          <w:p w14:paraId="34F6C34B" w14:textId="77777777" w:rsidR="004D0A7E" w:rsidRPr="00C31B8F" w:rsidRDefault="00000000">
            <w:r w:rsidRPr="00C31B8F">
              <w:rPr>
                <w:sz w:val="14"/>
              </w:rPr>
              <w:t>RF-007</w:t>
            </w:r>
          </w:p>
        </w:tc>
        <w:tc>
          <w:tcPr>
            <w:tcW w:w="3041" w:type="dxa"/>
          </w:tcPr>
          <w:p w14:paraId="79AEDFC5" w14:textId="77777777" w:rsidR="004D0A7E" w:rsidRPr="00C31B8F" w:rsidRDefault="00000000">
            <w:r w:rsidRPr="00C31B8F">
              <w:rPr>
                <w:sz w:val="14"/>
              </w:rPr>
              <w:t>Búsqueda de eventos</w:t>
            </w:r>
          </w:p>
        </w:tc>
        <w:tc>
          <w:tcPr>
            <w:tcW w:w="3041" w:type="dxa"/>
          </w:tcPr>
          <w:p w14:paraId="44CB8C5E" w14:textId="77777777" w:rsidR="004D0A7E" w:rsidRPr="00C31B8F" w:rsidRDefault="00000000">
            <w:r w:rsidRPr="00C31B8F">
              <w:rPr>
                <w:sz w:val="14"/>
              </w:rPr>
              <w:t>HU-007</w:t>
            </w:r>
          </w:p>
        </w:tc>
      </w:tr>
      <w:tr w:rsidR="004D0A7E" w:rsidRPr="00C31B8F" w14:paraId="1AEDA244" w14:textId="77777777">
        <w:trPr>
          <w:jc w:val="center"/>
        </w:trPr>
        <w:tc>
          <w:tcPr>
            <w:tcW w:w="3041" w:type="dxa"/>
          </w:tcPr>
          <w:p w14:paraId="2ECE1B2C" w14:textId="77777777" w:rsidR="004D0A7E" w:rsidRPr="00C31B8F" w:rsidRDefault="00000000">
            <w:r w:rsidRPr="00C31B8F">
              <w:rPr>
                <w:sz w:val="14"/>
              </w:rPr>
              <w:t>RF-008</w:t>
            </w:r>
          </w:p>
        </w:tc>
        <w:tc>
          <w:tcPr>
            <w:tcW w:w="3041" w:type="dxa"/>
          </w:tcPr>
          <w:p w14:paraId="33F54313" w14:textId="77777777" w:rsidR="004D0A7E" w:rsidRPr="00C31B8F" w:rsidRDefault="00000000">
            <w:r w:rsidRPr="00C31B8F">
              <w:rPr>
                <w:sz w:val="14"/>
              </w:rPr>
              <w:t>Gestión de inscripciones</w:t>
            </w:r>
          </w:p>
        </w:tc>
        <w:tc>
          <w:tcPr>
            <w:tcW w:w="3041" w:type="dxa"/>
          </w:tcPr>
          <w:p w14:paraId="631AEC71" w14:textId="77777777" w:rsidR="004D0A7E" w:rsidRPr="00C31B8F" w:rsidRDefault="00000000">
            <w:r w:rsidRPr="00C31B8F">
              <w:rPr>
                <w:sz w:val="14"/>
              </w:rPr>
              <w:t>HU-008</w:t>
            </w:r>
          </w:p>
        </w:tc>
      </w:tr>
      <w:tr w:rsidR="004D0A7E" w:rsidRPr="00C31B8F" w14:paraId="417F517C" w14:textId="77777777">
        <w:trPr>
          <w:jc w:val="center"/>
        </w:trPr>
        <w:tc>
          <w:tcPr>
            <w:tcW w:w="3041" w:type="dxa"/>
          </w:tcPr>
          <w:p w14:paraId="2976BDCE" w14:textId="77777777" w:rsidR="004D0A7E" w:rsidRPr="00C31B8F" w:rsidRDefault="00000000">
            <w:r w:rsidRPr="00C31B8F">
              <w:rPr>
                <w:sz w:val="14"/>
              </w:rPr>
              <w:t>RF-009</w:t>
            </w:r>
          </w:p>
        </w:tc>
        <w:tc>
          <w:tcPr>
            <w:tcW w:w="3041" w:type="dxa"/>
          </w:tcPr>
          <w:p w14:paraId="4B5C5D07" w14:textId="77777777" w:rsidR="004D0A7E" w:rsidRPr="00C31B8F" w:rsidRDefault="00000000">
            <w:r w:rsidRPr="00C31B8F">
              <w:rPr>
                <w:sz w:val="14"/>
              </w:rPr>
              <w:t>Creación de eventos</w:t>
            </w:r>
          </w:p>
        </w:tc>
        <w:tc>
          <w:tcPr>
            <w:tcW w:w="3041" w:type="dxa"/>
          </w:tcPr>
          <w:p w14:paraId="3169C38A" w14:textId="77777777" w:rsidR="004D0A7E" w:rsidRPr="00C31B8F" w:rsidRDefault="00000000">
            <w:r w:rsidRPr="00C31B8F">
              <w:rPr>
                <w:sz w:val="14"/>
              </w:rPr>
              <w:t>HU-009</w:t>
            </w:r>
          </w:p>
        </w:tc>
      </w:tr>
      <w:tr w:rsidR="004D0A7E" w:rsidRPr="00C31B8F" w14:paraId="630F9890" w14:textId="77777777">
        <w:trPr>
          <w:jc w:val="center"/>
        </w:trPr>
        <w:tc>
          <w:tcPr>
            <w:tcW w:w="3041" w:type="dxa"/>
          </w:tcPr>
          <w:p w14:paraId="4C65DF68" w14:textId="77777777" w:rsidR="004D0A7E" w:rsidRPr="00C31B8F" w:rsidRDefault="00000000">
            <w:r w:rsidRPr="00C31B8F">
              <w:rPr>
                <w:sz w:val="14"/>
              </w:rPr>
              <w:t>RF-010</w:t>
            </w:r>
          </w:p>
        </w:tc>
        <w:tc>
          <w:tcPr>
            <w:tcW w:w="3041" w:type="dxa"/>
          </w:tcPr>
          <w:p w14:paraId="7B387F0E" w14:textId="77777777" w:rsidR="004D0A7E" w:rsidRPr="00C31B8F" w:rsidRDefault="00000000">
            <w:r w:rsidRPr="00C31B8F">
              <w:rPr>
                <w:sz w:val="14"/>
              </w:rPr>
              <w:t>Modificación de eventos</w:t>
            </w:r>
          </w:p>
        </w:tc>
        <w:tc>
          <w:tcPr>
            <w:tcW w:w="3041" w:type="dxa"/>
          </w:tcPr>
          <w:p w14:paraId="416F39F7" w14:textId="77777777" w:rsidR="004D0A7E" w:rsidRPr="00C31B8F" w:rsidRDefault="00000000">
            <w:r w:rsidRPr="00C31B8F">
              <w:rPr>
                <w:sz w:val="14"/>
              </w:rPr>
              <w:t>HU-010</w:t>
            </w:r>
          </w:p>
        </w:tc>
      </w:tr>
      <w:tr w:rsidR="004D0A7E" w:rsidRPr="00C31B8F" w14:paraId="2187036A" w14:textId="77777777">
        <w:trPr>
          <w:jc w:val="center"/>
        </w:trPr>
        <w:tc>
          <w:tcPr>
            <w:tcW w:w="3041" w:type="dxa"/>
          </w:tcPr>
          <w:p w14:paraId="685CB25D" w14:textId="77777777" w:rsidR="004D0A7E" w:rsidRPr="00C31B8F" w:rsidRDefault="00000000">
            <w:r w:rsidRPr="00C31B8F">
              <w:rPr>
                <w:sz w:val="14"/>
              </w:rPr>
              <w:t>RF-011</w:t>
            </w:r>
          </w:p>
        </w:tc>
        <w:tc>
          <w:tcPr>
            <w:tcW w:w="3041" w:type="dxa"/>
          </w:tcPr>
          <w:p w14:paraId="473382C2" w14:textId="77777777" w:rsidR="004D0A7E" w:rsidRPr="00C31B8F" w:rsidRDefault="00000000">
            <w:r w:rsidRPr="00C31B8F">
              <w:rPr>
                <w:sz w:val="14"/>
              </w:rPr>
              <w:t>Cancelación de eventos</w:t>
            </w:r>
          </w:p>
        </w:tc>
        <w:tc>
          <w:tcPr>
            <w:tcW w:w="3041" w:type="dxa"/>
          </w:tcPr>
          <w:p w14:paraId="1E2C38AD" w14:textId="77777777" w:rsidR="004D0A7E" w:rsidRPr="00C31B8F" w:rsidRDefault="00000000">
            <w:r w:rsidRPr="00C31B8F">
              <w:rPr>
                <w:sz w:val="14"/>
              </w:rPr>
              <w:t>HU-011</w:t>
            </w:r>
          </w:p>
        </w:tc>
      </w:tr>
      <w:tr w:rsidR="004D0A7E" w:rsidRPr="00C31B8F" w14:paraId="1E4AF213" w14:textId="77777777">
        <w:trPr>
          <w:jc w:val="center"/>
        </w:trPr>
        <w:tc>
          <w:tcPr>
            <w:tcW w:w="3041" w:type="dxa"/>
          </w:tcPr>
          <w:p w14:paraId="539AC6AF" w14:textId="77777777" w:rsidR="004D0A7E" w:rsidRPr="00C31B8F" w:rsidRDefault="00000000">
            <w:r w:rsidRPr="00C31B8F">
              <w:rPr>
                <w:sz w:val="14"/>
              </w:rPr>
              <w:t>RF-012</w:t>
            </w:r>
          </w:p>
        </w:tc>
        <w:tc>
          <w:tcPr>
            <w:tcW w:w="3041" w:type="dxa"/>
          </w:tcPr>
          <w:p w14:paraId="73C504DB" w14:textId="77777777" w:rsidR="004D0A7E" w:rsidRPr="00C31B8F" w:rsidRDefault="00000000">
            <w:r w:rsidRPr="00C31B8F">
              <w:rPr>
                <w:sz w:val="14"/>
              </w:rPr>
              <w:t>Asignación de lugares</w:t>
            </w:r>
          </w:p>
        </w:tc>
        <w:tc>
          <w:tcPr>
            <w:tcW w:w="3041" w:type="dxa"/>
          </w:tcPr>
          <w:p w14:paraId="68584B3B" w14:textId="77777777" w:rsidR="004D0A7E" w:rsidRPr="00C31B8F" w:rsidRDefault="00000000">
            <w:r w:rsidRPr="00C31B8F">
              <w:rPr>
                <w:sz w:val="14"/>
              </w:rPr>
              <w:t>HU-012</w:t>
            </w:r>
          </w:p>
        </w:tc>
      </w:tr>
      <w:tr w:rsidR="004D0A7E" w:rsidRPr="00C31B8F" w14:paraId="5D02D2B3" w14:textId="77777777">
        <w:trPr>
          <w:jc w:val="center"/>
        </w:trPr>
        <w:tc>
          <w:tcPr>
            <w:tcW w:w="3041" w:type="dxa"/>
          </w:tcPr>
          <w:p w14:paraId="3C357C00" w14:textId="77777777" w:rsidR="004D0A7E" w:rsidRPr="00C31B8F" w:rsidRDefault="00000000">
            <w:r w:rsidRPr="00C31B8F">
              <w:rPr>
                <w:sz w:val="14"/>
              </w:rPr>
              <w:t>RF-013</w:t>
            </w:r>
          </w:p>
        </w:tc>
        <w:tc>
          <w:tcPr>
            <w:tcW w:w="3041" w:type="dxa"/>
          </w:tcPr>
          <w:p w14:paraId="6AE2CF35" w14:textId="77777777" w:rsidR="004D0A7E" w:rsidRPr="00C31B8F" w:rsidRDefault="00000000">
            <w:r w:rsidRPr="00C31B8F">
              <w:rPr>
                <w:sz w:val="14"/>
              </w:rPr>
              <w:t>Consulta de participantes</w:t>
            </w:r>
          </w:p>
        </w:tc>
        <w:tc>
          <w:tcPr>
            <w:tcW w:w="3041" w:type="dxa"/>
          </w:tcPr>
          <w:p w14:paraId="1A3421D6" w14:textId="77777777" w:rsidR="004D0A7E" w:rsidRPr="00C31B8F" w:rsidRDefault="00000000">
            <w:r w:rsidRPr="00C31B8F">
              <w:rPr>
                <w:sz w:val="14"/>
              </w:rPr>
              <w:t>HU-013</w:t>
            </w:r>
          </w:p>
        </w:tc>
      </w:tr>
      <w:tr w:rsidR="004D0A7E" w:rsidRPr="00C31B8F" w14:paraId="00F27B9A" w14:textId="77777777">
        <w:trPr>
          <w:jc w:val="center"/>
        </w:trPr>
        <w:tc>
          <w:tcPr>
            <w:tcW w:w="3041" w:type="dxa"/>
          </w:tcPr>
          <w:p w14:paraId="505A1390" w14:textId="77777777" w:rsidR="004D0A7E" w:rsidRPr="00C31B8F" w:rsidRDefault="00000000">
            <w:r w:rsidRPr="00C31B8F">
              <w:rPr>
                <w:sz w:val="14"/>
              </w:rPr>
              <w:t>RF-014</w:t>
            </w:r>
          </w:p>
        </w:tc>
        <w:tc>
          <w:tcPr>
            <w:tcW w:w="3041" w:type="dxa"/>
          </w:tcPr>
          <w:p w14:paraId="2AAD62CA" w14:textId="77777777" w:rsidR="004D0A7E" w:rsidRPr="00C31B8F" w:rsidRDefault="00000000">
            <w:r w:rsidRPr="00C31B8F">
              <w:rPr>
                <w:sz w:val="14"/>
              </w:rPr>
              <w:t>Consulta de inscritos</w:t>
            </w:r>
          </w:p>
        </w:tc>
        <w:tc>
          <w:tcPr>
            <w:tcW w:w="3041" w:type="dxa"/>
          </w:tcPr>
          <w:p w14:paraId="58B3B34D" w14:textId="77777777" w:rsidR="004D0A7E" w:rsidRPr="00C31B8F" w:rsidRDefault="00000000">
            <w:r w:rsidRPr="00C31B8F">
              <w:rPr>
                <w:sz w:val="14"/>
              </w:rPr>
              <w:t>HU-014</w:t>
            </w:r>
          </w:p>
        </w:tc>
      </w:tr>
      <w:tr w:rsidR="004D0A7E" w:rsidRPr="00C31B8F" w14:paraId="7FB1311E" w14:textId="77777777">
        <w:trPr>
          <w:jc w:val="center"/>
        </w:trPr>
        <w:tc>
          <w:tcPr>
            <w:tcW w:w="3041" w:type="dxa"/>
          </w:tcPr>
          <w:p w14:paraId="717C6243" w14:textId="77777777" w:rsidR="004D0A7E" w:rsidRPr="00C31B8F" w:rsidRDefault="00000000">
            <w:r w:rsidRPr="00C31B8F">
              <w:rPr>
                <w:sz w:val="14"/>
              </w:rPr>
              <w:t>RF-015</w:t>
            </w:r>
          </w:p>
        </w:tc>
        <w:tc>
          <w:tcPr>
            <w:tcW w:w="3041" w:type="dxa"/>
          </w:tcPr>
          <w:p w14:paraId="4BD2A1B2" w14:textId="77777777" w:rsidR="004D0A7E" w:rsidRPr="00C31B8F" w:rsidRDefault="00000000">
            <w:r w:rsidRPr="00C31B8F">
              <w:rPr>
                <w:sz w:val="14"/>
              </w:rPr>
              <w:t>Inscripción a eventos</w:t>
            </w:r>
          </w:p>
        </w:tc>
        <w:tc>
          <w:tcPr>
            <w:tcW w:w="3041" w:type="dxa"/>
          </w:tcPr>
          <w:p w14:paraId="6A920AB2" w14:textId="77777777" w:rsidR="004D0A7E" w:rsidRPr="00C31B8F" w:rsidRDefault="00000000">
            <w:r w:rsidRPr="00C31B8F">
              <w:rPr>
                <w:sz w:val="14"/>
              </w:rPr>
              <w:t>HU-015</w:t>
            </w:r>
          </w:p>
        </w:tc>
      </w:tr>
      <w:tr w:rsidR="004D0A7E" w:rsidRPr="00C31B8F" w14:paraId="78697056" w14:textId="77777777">
        <w:trPr>
          <w:jc w:val="center"/>
        </w:trPr>
        <w:tc>
          <w:tcPr>
            <w:tcW w:w="3041" w:type="dxa"/>
          </w:tcPr>
          <w:p w14:paraId="4BB63FAA" w14:textId="77777777" w:rsidR="004D0A7E" w:rsidRPr="00C31B8F" w:rsidRDefault="00000000">
            <w:r w:rsidRPr="00C31B8F">
              <w:rPr>
                <w:sz w:val="14"/>
              </w:rPr>
              <w:t>RF-016</w:t>
            </w:r>
          </w:p>
        </w:tc>
        <w:tc>
          <w:tcPr>
            <w:tcW w:w="3041" w:type="dxa"/>
          </w:tcPr>
          <w:p w14:paraId="29B528A9" w14:textId="77777777" w:rsidR="004D0A7E" w:rsidRPr="00C31B8F" w:rsidRDefault="00000000">
            <w:r w:rsidRPr="00C31B8F">
              <w:rPr>
                <w:sz w:val="14"/>
              </w:rPr>
              <w:t>Cancelación de inscripción</w:t>
            </w:r>
          </w:p>
        </w:tc>
        <w:tc>
          <w:tcPr>
            <w:tcW w:w="3041" w:type="dxa"/>
          </w:tcPr>
          <w:p w14:paraId="25E5B54F" w14:textId="77777777" w:rsidR="004D0A7E" w:rsidRPr="00C31B8F" w:rsidRDefault="00000000">
            <w:r w:rsidRPr="00C31B8F">
              <w:rPr>
                <w:sz w:val="14"/>
              </w:rPr>
              <w:t>HU-016</w:t>
            </w:r>
          </w:p>
        </w:tc>
      </w:tr>
      <w:tr w:rsidR="004D0A7E" w:rsidRPr="00C31B8F" w14:paraId="33D7F1E1" w14:textId="77777777">
        <w:trPr>
          <w:jc w:val="center"/>
        </w:trPr>
        <w:tc>
          <w:tcPr>
            <w:tcW w:w="3041" w:type="dxa"/>
          </w:tcPr>
          <w:p w14:paraId="00078EE1" w14:textId="77777777" w:rsidR="004D0A7E" w:rsidRPr="00C31B8F" w:rsidRDefault="00000000">
            <w:r w:rsidRPr="00C31B8F">
              <w:rPr>
                <w:sz w:val="14"/>
              </w:rPr>
              <w:t>RF-017</w:t>
            </w:r>
          </w:p>
        </w:tc>
        <w:tc>
          <w:tcPr>
            <w:tcW w:w="3041" w:type="dxa"/>
          </w:tcPr>
          <w:p w14:paraId="3D00F620" w14:textId="77777777" w:rsidR="004D0A7E" w:rsidRPr="00C31B8F" w:rsidRDefault="00000000">
            <w:r w:rsidRPr="00C31B8F">
              <w:rPr>
                <w:sz w:val="14"/>
              </w:rPr>
              <w:t>Consulta de eventos disponibles</w:t>
            </w:r>
          </w:p>
        </w:tc>
        <w:tc>
          <w:tcPr>
            <w:tcW w:w="3041" w:type="dxa"/>
          </w:tcPr>
          <w:p w14:paraId="68EEFFCB" w14:textId="77777777" w:rsidR="004D0A7E" w:rsidRPr="00C31B8F" w:rsidRDefault="00000000">
            <w:r w:rsidRPr="00C31B8F">
              <w:rPr>
                <w:sz w:val="14"/>
              </w:rPr>
              <w:t>HU-017</w:t>
            </w:r>
          </w:p>
        </w:tc>
      </w:tr>
      <w:tr w:rsidR="004D0A7E" w:rsidRPr="00C31B8F" w14:paraId="75D8BCC8" w14:textId="77777777">
        <w:trPr>
          <w:jc w:val="center"/>
        </w:trPr>
        <w:tc>
          <w:tcPr>
            <w:tcW w:w="3041" w:type="dxa"/>
          </w:tcPr>
          <w:p w14:paraId="7E670420" w14:textId="77777777" w:rsidR="004D0A7E" w:rsidRPr="00C31B8F" w:rsidRDefault="00000000">
            <w:r w:rsidRPr="00C31B8F">
              <w:rPr>
                <w:sz w:val="14"/>
              </w:rPr>
              <w:t>RF-018</w:t>
            </w:r>
          </w:p>
        </w:tc>
        <w:tc>
          <w:tcPr>
            <w:tcW w:w="3041" w:type="dxa"/>
          </w:tcPr>
          <w:p w14:paraId="51163317" w14:textId="77777777" w:rsidR="004D0A7E" w:rsidRPr="00C31B8F" w:rsidRDefault="00000000">
            <w:r w:rsidRPr="00C31B8F">
              <w:rPr>
                <w:sz w:val="14"/>
              </w:rPr>
              <w:t>Confirmación de inscripción</w:t>
            </w:r>
          </w:p>
        </w:tc>
        <w:tc>
          <w:tcPr>
            <w:tcW w:w="3041" w:type="dxa"/>
          </w:tcPr>
          <w:p w14:paraId="5BB2CFBF" w14:textId="77777777" w:rsidR="004D0A7E" w:rsidRPr="00C31B8F" w:rsidRDefault="00000000">
            <w:r w:rsidRPr="00C31B8F">
              <w:rPr>
                <w:sz w:val="14"/>
              </w:rPr>
              <w:t>HU-018</w:t>
            </w:r>
          </w:p>
        </w:tc>
      </w:tr>
    </w:tbl>
    <w:p w14:paraId="16CF422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6.3 Requisitos de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4D0A7E" w:rsidRPr="00C31B8F" w14:paraId="626E114D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82A0253" w14:textId="77777777" w:rsidR="004D0A7E" w:rsidRPr="00C31B8F" w:rsidRDefault="00000000">
            <w:r w:rsidRPr="00C31B8F">
              <w:rPr>
                <w:b/>
                <w:sz w:val="16"/>
              </w:rPr>
              <w:t>Código</w:t>
            </w:r>
          </w:p>
        </w:tc>
        <w:tc>
          <w:tcPr>
            <w:tcW w:w="3041" w:type="dxa"/>
            <w:shd w:val="clear" w:color="auto" w:fill="D9EAF7"/>
          </w:tcPr>
          <w:p w14:paraId="6EA8056A" w14:textId="77777777" w:rsidR="004D0A7E" w:rsidRPr="00C31B8F" w:rsidRDefault="00000000">
            <w:r w:rsidRPr="00C31B8F">
              <w:rPr>
                <w:b/>
                <w:sz w:val="16"/>
              </w:rPr>
              <w:t>Requisito</w:t>
            </w:r>
          </w:p>
        </w:tc>
        <w:tc>
          <w:tcPr>
            <w:tcW w:w="3041" w:type="dxa"/>
            <w:shd w:val="clear" w:color="auto" w:fill="D9EAF7"/>
          </w:tcPr>
          <w:p w14:paraId="3EE4967D" w14:textId="77777777" w:rsidR="004D0A7E" w:rsidRPr="00C31B8F" w:rsidRDefault="00000000">
            <w:r w:rsidRPr="00C31B8F">
              <w:rPr>
                <w:b/>
                <w:sz w:val="16"/>
              </w:rPr>
              <w:t>Verificación</w:t>
            </w:r>
          </w:p>
        </w:tc>
      </w:tr>
      <w:tr w:rsidR="004D0A7E" w:rsidRPr="00C31B8F" w14:paraId="219AE65B" w14:textId="77777777">
        <w:trPr>
          <w:jc w:val="center"/>
        </w:trPr>
        <w:tc>
          <w:tcPr>
            <w:tcW w:w="3041" w:type="dxa"/>
          </w:tcPr>
          <w:p w14:paraId="339A9349" w14:textId="77777777" w:rsidR="004D0A7E" w:rsidRPr="00C31B8F" w:rsidRDefault="00000000">
            <w:r w:rsidRPr="00C31B8F">
              <w:rPr>
                <w:sz w:val="16"/>
              </w:rPr>
              <w:t>RNF-001</w:t>
            </w:r>
          </w:p>
        </w:tc>
        <w:tc>
          <w:tcPr>
            <w:tcW w:w="3041" w:type="dxa"/>
          </w:tcPr>
          <w:p w14:paraId="4C1128F7" w14:textId="77777777" w:rsidR="004D0A7E" w:rsidRPr="00C31B8F" w:rsidRDefault="00000000">
            <w:r w:rsidRPr="00C31B8F">
              <w:rPr>
                <w:sz w:val="16"/>
              </w:rPr>
              <w:t>Las operaciones deberán responder en un tiempo adecuado para el uso normal de la aplicación.</w:t>
            </w:r>
          </w:p>
        </w:tc>
        <w:tc>
          <w:tcPr>
            <w:tcW w:w="3041" w:type="dxa"/>
          </w:tcPr>
          <w:p w14:paraId="495D7694" w14:textId="77777777" w:rsidR="004D0A7E" w:rsidRPr="00C31B8F" w:rsidRDefault="00000000">
            <w:r w:rsidRPr="00C31B8F">
              <w:rPr>
                <w:sz w:val="16"/>
              </w:rPr>
              <w:t>Prueba funcional.</w:t>
            </w:r>
          </w:p>
        </w:tc>
      </w:tr>
      <w:tr w:rsidR="004D0A7E" w:rsidRPr="00C31B8F" w14:paraId="2D5388EF" w14:textId="77777777">
        <w:trPr>
          <w:jc w:val="center"/>
        </w:trPr>
        <w:tc>
          <w:tcPr>
            <w:tcW w:w="3041" w:type="dxa"/>
          </w:tcPr>
          <w:p w14:paraId="4E83FBB0" w14:textId="77777777" w:rsidR="004D0A7E" w:rsidRPr="00C31B8F" w:rsidRDefault="00000000">
            <w:r w:rsidRPr="00C31B8F">
              <w:rPr>
                <w:sz w:val="16"/>
              </w:rPr>
              <w:t>RNF-002</w:t>
            </w:r>
          </w:p>
        </w:tc>
        <w:tc>
          <w:tcPr>
            <w:tcW w:w="3041" w:type="dxa"/>
          </w:tcPr>
          <w:p w14:paraId="385B657B" w14:textId="77777777" w:rsidR="004D0A7E" w:rsidRPr="00C31B8F" w:rsidRDefault="00000000">
            <w:r w:rsidRPr="00C31B8F">
              <w:rPr>
                <w:sz w:val="16"/>
              </w:rPr>
              <w:t>El sistema deberá evitar operaciones innecesarias que afecten el flujo normal.</w:t>
            </w:r>
          </w:p>
        </w:tc>
        <w:tc>
          <w:tcPr>
            <w:tcW w:w="3041" w:type="dxa"/>
          </w:tcPr>
          <w:p w14:paraId="2550F1A8" w14:textId="77777777" w:rsidR="004D0A7E" w:rsidRPr="00C31B8F" w:rsidRDefault="00000000">
            <w:r w:rsidRPr="00C31B8F">
              <w:rPr>
                <w:sz w:val="16"/>
              </w:rPr>
              <w:t>Prueba funcional.</w:t>
            </w:r>
          </w:p>
        </w:tc>
      </w:tr>
    </w:tbl>
    <w:p w14:paraId="78B8F690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6.4 Restricciones de Diseño</w:t>
      </w:r>
    </w:p>
    <w:p w14:paraId="6AD7E5ED" w14:textId="77777777" w:rsidR="004D0A7E" w:rsidRPr="00C31B8F" w:rsidRDefault="00000000">
      <w:pPr>
        <w:pStyle w:val="Listaconvietas"/>
      </w:pPr>
      <w:r w:rsidRPr="00C31B8F">
        <w:t>Java.</w:t>
      </w:r>
    </w:p>
    <w:p w14:paraId="779C996C" w14:textId="77777777" w:rsidR="004D0A7E" w:rsidRPr="00C31B8F" w:rsidRDefault="00000000">
      <w:pPr>
        <w:pStyle w:val="Listaconvietas"/>
      </w:pPr>
      <w:r w:rsidRPr="00C31B8F">
        <w:t>Apache NetBeans.</w:t>
      </w:r>
    </w:p>
    <w:p w14:paraId="4DB6CCD4" w14:textId="77777777" w:rsidR="004D0A7E" w:rsidRPr="00C31B8F" w:rsidRDefault="00000000">
      <w:pPr>
        <w:pStyle w:val="Listaconvietas"/>
      </w:pPr>
      <w:r w:rsidRPr="00C31B8F">
        <w:t>Programación Orientada a Objetos.</w:t>
      </w:r>
    </w:p>
    <w:p w14:paraId="78DCBFF2" w14:textId="77777777" w:rsidR="004D0A7E" w:rsidRPr="00C31B8F" w:rsidRDefault="00000000">
      <w:pPr>
        <w:pStyle w:val="Listaconvietas"/>
      </w:pPr>
      <w:r w:rsidRPr="00C31B8F">
        <w:t>Clases para las entidades principales.</w:t>
      </w:r>
    </w:p>
    <w:p w14:paraId="47BCAC70" w14:textId="77777777" w:rsidR="004D0A7E" w:rsidRPr="00C31B8F" w:rsidRDefault="00000000">
      <w:pPr>
        <w:pStyle w:val="Listaconvietas"/>
      </w:pPr>
      <w:r w:rsidRPr="00C31B8F">
        <w:t>Aplicación de consola.</w:t>
      </w:r>
    </w:p>
    <w:p w14:paraId="2C30128A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6.5 Atributos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388A2BCC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4B440768" w14:textId="77777777" w:rsidR="004D0A7E" w:rsidRPr="00C31B8F" w:rsidRDefault="00000000">
            <w:r w:rsidRPr="00C31B8F">
              <w:rPr>
                <w:b/>
                <w:sz w:val="16"/>
              </w:rPr>
              <w:t>Atributo</w:t>
            </w:r>
          </w:p>
        </w:tc>
        <w:tc>
          <w:tcPr>
            <w:tcW w:w="4561" w:type="dxa"/>
            <w:shd w:val="clear" w:color="auto" w:fill="D9EAF7"/>
          </w:tcPr>
          <w:p w14:paraId="0BDD015E" w14:textId="77777777" w:rsidR="004D0A7E" w:rsidRPr="00C31B8F" w:rsidRDefault="00000000">
            <w:r w:rsidRPr="00C31B8F">
              <w:rPr>
                <w:b/>
                <w:sz w:val="16"/>
              </w:rPr>
              <w:t>Requisito</w:t>
            </w:r>
          </w:p>
        </w:tc>
      </w:tr>
      <w:tr w:rsidR="004D0A7E" w:rsidRPr="00C31B8F" w14:paraId="187E9AB8" w14:textId="77777777">
        <w:trPr>
          <w:jc w:val="center"/>
        </w:trPr>
        <w:tc>
          <w:tcPr>
            <w:tcW w:w="4561" w:type="dxa"/>
          </w:tcPr>
          <w:p w14:paraId="27BEF0E0" w14:textId="77777777" w:rsidR="004D0A7E" w:rsidRPr="00C31B8F" w:rsidRDefault="00000000">
            <w:r w:rsidRPr="00C31B8F">
              <w:rPr>
                <w:sz w:val="16"/>
              </w:rPr>
              <w:t>Usabilidad</w:t>
            </w:r>
          </w:p>
        </w:tc>
        <w:tc>
          <w:tcPr>
            <w:tcW w:w="4561" w:type="dxa"/>
          </w:tcPr>
          <w:p w14:paraId="632B8AF4" w14:textId="77777777" w:rsidR="004D0A7E" w:rsidRPr="00C31B8F" w:rsidRDefault="00000000">
            <w:r w:rsidRPr="00C31B8F">
              <w:rPr>
                <w:sz w:val="16"/>
              </w:rPr>
              <w:t>Mensajes claros y validación de entradas.</w:t>
            </w:r>
          </w:p>
        </w:tc>
      </w:tr>
      <w:tr w:rsidR="004D0A7E" w:rsidRPr="00C31B8F" w14:paraId="2E6A9888" w14:textId="77777777">
        <w:trPr>
          <w:jc w:val="center"/>
        </w:trPr>
        <w:tc>
          <w:tcPr>
            <w:tcW w:w="4561" w:type="dxa"/>
          </w:tcPr>
          <w:p w14:paraId="4C0243C8" w14:textId="77777777" w:rsidR="004D0A7E" w:rsidRPr="00C31B8F" w:rsidRDefault="00000000">
            <w:r w:rsidRPr="00C31B8F">
              <w:rPr>
                <w:sz w:val="16"/>
              </w:rPr>
              <w:t>Seguridad</w:t>
            </w:r>
          </w:p>
        </w:tc>
        <w:tc>
          <w:tcPr>
            <w:tcW w:w="4561" w:type="dxa"/>
          </w:tcPr>
          <w:p w14:paraId="0DEF3FAD" w14:textId="77777777" w:rsidR="004D0A7E" w:rsidRPr="00C31B8F" w:rsidRDefault="00000000">
            <w:r w:rsidRPr="00C31B8F">
              <w:rPr>
                <w:sz w:val="16"/>
              </w:rPr>
              <w:t>Funciones administrativas protegidas mediante autenticación.</w:t>
            </w:r>
          </w:p>
        </w:tc>
      </w:tr>
      <w:tr w:rsidR="004D0A7E" w:rsidRPr="00C31B8F" w14:paraId="3BA04D9B" w14:textId="77777777">
        <w:trPr>
          <w:jc w:val="center"/>
        </w:trPr>
        <w:tc>
          <w:tcPr>
            <w:tcW w:w="4561" w:type="dxa"/>
          </w:tcPr>
          <w:p w14:paraId="4A6A543A" w14:textId="77777777" w:rsidR="004D0A7E" w:rsidRPr="00C31B8F" w:rsidRDefault="00000000">
            <w:r w:rsidRPr="00C31B8F">
              <w:rPr>
                <w:sz w:val="16"/>
              </w:rPr>
              <w:t>Integridad</w:t>
            </w:r>
          </w:p>
        </w:tc>
        <w:tc>
          <w:tcPr>
            <w:tcW w:w="4561" w:type="dxa"/>
          </w:tcPr>
          <w:p w14:paraId="6C2DFF19" w14:textId="77777777" w:rsidR="004D0A7E" w:rsidRPr="00C31B8F" w:rsidRDefault="00000000">
            <w:r w:rsidRPr="00C31B8F">
              <w:rPr>
                <w:sz w:val="16"/>
              </w:rPr>
              <w:t>Información de usuarios, eventos, lugares e inscripciones consistente.</w:t>
            </w:r>
          </w:p>
        </w:tc>
      </w:tr>
      <w:tr w:rsidR="004D0A7E" w:rsidRPr="00C31B8F" w14:paraId="1B4320F5" w14:textId="77777777">
        <w:trPr>
          <w:jc w:val="center"/>
        </w:trPr>
        <w:tc>
          <w:tcPr>
            <w:tcW w:w="4561" w:type="dxa"/>
          </w:tcPr>
          <w:p w14:paraId="0FCDFFF7" w14:textId="77777777" w:rsidR="004D0A7E" w:rsidRPr="00C31B8F" w:rsidRDefault="00000000">
            <w:r w:rsidRPr="00C31B8F">
              <w:rPr>
                <w:sz w:val="16"/>
              </w:rPr>
              <w:t>Mantenibilidad</w:t>
            </w:r>
          </w:p>
        </w:tc>
        <w:tc>
          <w:tcPr>
            <w:tcW w:w="4561" w:type="dxa"/>
          </w:tcPr>
          <w:p w14:paraId="6CE1533C" w14:textId="77777777" w:rsidR="004D0A7E" w:rsidRPr="00C31B8F" w:rsidRDefault="00000000">
            <w:r w:rsidRPr="00C31B8F">
              <w:rPr>
                <w:sz w:val="16"/>
              </w:rPr>
              <w:t>Código organizado en clases y componentes con responsabilidades claras.</w:t>
            </w:r>
          </w:p>
        </w:tc>
      </w:tr>
      <w:tr w:rsidR="004D0A7E" w:rsidRPr="00C31B8F" w14:paraId="0E92738B" w14:textId="77777777">
        <w:trPr>
          <w:jc w:val="center"/>
        </w:trPr>
        <w:tc>
          <w:tcPr>
            <w:tcW w:w="4561" w:type="dxa"/>
          </w:tcPr>
          <w:p w14:paraId="795409BA" w14:textId="77777777" w:rsidR="004D0A7E" w:rsidRPr="00C31B8F" w:rsidRDefault="00000000">
            <w:r w:rsidRPr="00C31B8F">
              <w:rPr>
                <w:sz w:val="16"/>
              </w:rPr>
              <w:t>Confiabilidad</w:t>
            </w:r>
          </w:p>
        </w:tc>
        <w:tc>
          <w:tcPr>
            <w:tcW w:w="4561" w:type="dxa"/>
          </w:tcPr>
          <w:p w14:paraId="280623A7" w14:textId="77777777" w:rsidR="004D0A7E" w:rsidRPr="00C31B8F" w:rsidRDefault="00000000">
            <w:r w:rsidRPr="00C31B8F">
              <w:rPr>
                <w:sz w:val="16"/>
              </w:rPr>
              <w:t>Evitar duplicados e inconsistencias.</w:t>
            </w:r>
          </w:p>
        </w:tc>
      </w:tr>
      <w:tr w:rsidR="004D0A7E" w:rsidRPr="00C31B8F" w14:paraId="6E775FCF" w14:textId="77777777">
        <w:trPr>
          <w:jc w:val="center"/>
        </w:trPr>
        <w:tc>
          <w:tcPr>
            <w:tcW w:w="4561" w:type="dxa"/>
          </w:tcPr>
          <w:p w14:paraId="236765FA" w14:textId="77777777" w:rsidR="004D0A7E" w:rsidRPr="00C31B8F" w:rsidRDefault="00000000">
            <w:r w:rsidRPr="00C31B8F">
              <w:rPr>
                <w:sz w:val="16"/>
              </w:rPr>
              <w:t>Auditabilidad</w:t>
            </w:r>
          </w:p>
        </w:tc>
        <w:tc>
          <w:tcPr>
            <w:tcW w:w="4561" w:type="dxa"/>
          </w:tcPr>
          <w:p w14:paraId="50BFF06D" w14:textId="77777777" w:rsidR="004D0A7E" w:rsidRPr="00C31B8F" w:rsidRDefault="00000000">
            <w:r w:rsidRPr="00C31B8F">
              <w:rPr>
                <w:sz w:val="16"/>
              </w:rPr>
              <w:t>Conservar información suficiente para identificar operaciones relevantes.</w:t>
            </w:r>
          </w:p>
        </w:tc>
      </w:tr>
      <w:tr w:rsidR="004D0A7E" w:rsidRPr="00C31B8F" w14:paraId="3AE209BF" w14:textId="77777777">
        <w:trPr>
          <w:jc w:val="center"/>
        </w:trPr>
        <w:tc>
          <w:tcPr>
            <w:tcW w:w="4561" w:type="dxa"/>
          </w:tcPr>
          <w:p w14:paraId="74A37CB6" w14:textId="77777777" w:rsidR="004D0A7E" w:rsidRPr="00C31B8F" w:rsidRDefault="00000000">
            <w:r w:rsidRPr="00C31B8F">
              <w:rPr>
                <w:sz w:val="16"/>
              </w:rPr>
              <w:t>Compatibilidad</w:t>
            </w:r>
          </w:p>
        </w:tc>
        <w:tc>
          <w:tcPr>
            <w:tcW w:w="4561" w:type="dxa"/>
          </w:tcPr>
          <w:p w14:paraId="3EF43D57" w14:textId="77777777" w:rsidR="004D0A7E" w:rsidRPr="00C31B8F" w:rsidRDefault="00000000">
            <w:r w:rsidRPr="00C31B8F">
              <w:rPr>
                <w:sz w:val="16"/>
              </w:rPr>
              <w:t>Ejecución correcta en el entorno Java definido.</w:t>
            </w:r>
          </w:p>
        </w:tc>
      </w:tr>
    </w:tbl>
    <w:p w14:paraId="0C9CC7BF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6.6 Otros Requisitos</w:t>
      </w:r>
    </w:p>
    <w:p w14:paraId="75A79851" w14:textId="77777777" w:rsidR="004D0A7E" w:rsidRPr="00C31B8F" w:rsidRDefault="00000000">
      <w:r w:rsidRPr="00C31B8F">
        <w:t>Los datos obligatorios deberán validarse antes de registrarse. Las reglas de negocio deberán aplicarse en las operaciones correspondientes. Cualquier nuevo requisito institucional deberá incorporarse mediante control de cambios.</w:t>
      </w:r>
    </w:p>
    <w:p w14:paraId="398B4287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7.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1651D9D2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2E840C7C" w14:textId="77777777" w:rsidR="004D0A7E" w:rsidRPr="00C31B8F" w:rsidRDefault="00000000">
            <w:r w:rsidRPr="00C31B8F">
              <w:rPr>
                <w:b/>
                <w:sz w:val="16"/>
              </w:rPr>
              <w:t>Código</w:t>
            </w:r>
          </w:p>
        </w:tc>
        <w:tc>
          <w:tcPr>
            <w:tcW w:w="4561" w:type="dxa"/>
            <w:shd w:val="clear" w:color="auto" w:fill="D9EAF7"/>
          </w:tcPr>
          <w:p w14:paraId="1ADFC9EA" w14:textId="77777777" w:rsidR="004D0A7E" w:rsidRPr="00C31B8F" w:rsidRDefault="00000000">
            <w:r w:rsidRPr="00C31B8F">
              <w:rPr>
                <w:b/>
                <w:sz w:val="16"/>
              </w:rPr>
              <w:t>Regla</w:t>
            </w:r>
          </w:p>
        </w:tc>
      </w:tr>
      <w:tr w:rsidR="004D0A7E" w:rsidRPr="00C31B8F" w14:paraId="5B5F5739" w14:textId="77777777">
        <w:trPr>
          <w:jc w:val="center"/>
        </w:trPr>
        <w:tc>
          <w:tcPr>
            <w:tcW w:w="4561" w:type="dxa"/>
          </w:tcPr>
          <w:p w14:paraId="5D1E0F86" w14:textId="77777777" w:rsidR="004D0A7E" w:rsidRPr="00C31B8F" w:rsidRDefault="00000000">
            <w:r w:rsidRPr="00C31B8F">
              <w:rPr>
                <w:sz w:val="16"/>
              </w:rPr>
              <w:lastRenderedPageBreak/>
              <w:t>RN-001</w:t>
            </w:r>
          </w:p>
        </w:tc>
        <w:tc>
          <w:tcPr>
            <w:tcW w:w="4561" w:type="dxa"/>
          </w:tcPr>
          <w:p w14:paraId="65467765" w14:textId="77777777" w:rsidR="004D0A7E" w:rsidRPr="00C31B8F" w:rsidRDefault="00000000">
            <w:r w:rsidRPr="00C31B8F">
              <w:rPr>
                <w:sz w:val="16"/>
              </w:rPr>
              <w:t>Credenciales válidas para funciones autenticadas.</w:t>
            </w:r>
          </w:p>
        </w:tc>
      </w:tr>
      <w:tr w:rsidR="004D0A7E" w:rsidRPr="00C31B8F" w14:paraId="1A9C1707" w14:textId="77777777">
        <w:trPr>
          <w:jc w:val="center"/>
        </w:trPr>
        <w:tc>
          <w:tcPr>
            <w:tcW w:w="4561" w:type="dxa"/>
          </w:tcPr>
          <w:p w14:paraId="73A2175F" w14:textId="77777777" w:rsidR="004D0A7E" w:rsidRPr="00C31B8F" w:rsidRDefault="00000000">
            <w:r w:rsidRPr="00C31B8F">
              <w:rPr>
                <w:sz w:val="16"/>
              </w:rPr>
              <w:t>RN-002</w:t>
            </w:r>
          </w:p>
        </w:tc>
        <w:tc>
          <w:tcPr>
            <w:tcW w:w="4561" w:type="dxa"/>
          </w:tcPr>
          <w:p w14:paraId="2C678668" w14:textId="77777777" w:rsidR="004D0A7E" w:rsidRPr="00C31B8F" w:rsidRDefault="00000000">
            <w:r w:rsidRPr="00C31B8F">
              <w:rPr>
                <w:sz w:val="16"/>
              </w:rPr>
              <w:t>No usuarios duplicados con la misma identificación.</w:t>
            </w:r>
          </w:p>
        </w:tc>
      </w:tr>
      <w:tr w:rsidR="004D0A7E" w:rsidRPr="00C31B8F" w14:paraId="0E2F75F1" w14:textId="77777777">
        <w:trPr>
          <w:jc w:val="center"/>
        </w:trPr>
        <w:tc>
          <w:tcPr>
            <w:tcW w:w="4561" w:type="dxa"/>
          </w:tcPr>
          <w:p w14:paraId="712C39D0" w14:textId="77777777" w:rsidR="004D0A7E" w:rsidRPr="00C31B8F" w:rsidRDefault="00000000">
            <w:r w:rsidRPr="00C31B8F">
              <w:rPr>
                <w:sz w:val="16"/>
              </w:rPr>
              <w:t>RN-003</w:t>
            </w:r>
          </w:p>
        </w:tc>
        <w:tc>
          <w:tcPr>
            <w:tcW w:w="4561" w:type="dxa"/>
          </w:tcPr>
          <w:p w14:paraId="48B2CB56" w14:textId="77777777" w:rsidR="004D0A7E" w:rsidRPr="00C31B8F" w:rsidRDefault="00000000">
            <w:r w:rsidRPr="00C31B8F">
              <w:rPr>
                <w:sz w:val="16"/>
              </w:rPr>
              <w:t>No organizadores duplicados.</w:t>
            </w:r>
          </w:p>
        </w:tc>
      </w:tr>
      <w:tr w:rsidR="004D0A7E" w:rsidRPr="00C31B8F" w14:paraId="68E85F62" w14:textId="77777777">
        <w:trPr>
          <w:jc w:val="center"/>
        </w:trPr>
        <w:tc>
          <w:tcPr>
            <w:tcW w:w="4561" w:type="dxa"/>
          </w:tcPr>
          <w:p w14:paraId="4DCC4DE8" w14:textId="77777777" w:rsidR="004D0A7E" w:rsidRPr="00C31B8F" w:rsidRDefault="00000000">
            <w:r w:rsidRPr="00C31B8F">
              <w:rPr>
                <w:sz w:val="16"/>
              </w:rPr>
              <w:t>RN-004</w:t>
            </w:r>
          </w:p>
        </w:tc>
        <w:tc>
          <w:tcPr>
            <w:tcW w:w="4561" w:type="dxa"/>
          </w:tcPr>
          <w:p w14:paraId="31D58F54" w14:textId="77777777" w:rsidR="004D0A7E" w:rsidRPr="00C31B8F" w:rsidRDefault="00000000">
            <w:r w:rsidRPr="00C31B8F">
              <w:rPr>
                <w:sz w:val="16"/>
              </w:rPr>
              <w:t>El lugar debe estar registrado antes de asignarlo.</w:t>
            </w:r>
          </w:p>
        </w:tc>
      </w:tr>
      <w:tr w:rsidR="004D0A7E" w:rsidRPr="00C31B8F" w14:paraId="698AA9A1" w14:textId="77777777">
        <w:trPr>
          <w:jc w:val="center"/>
        </w:trPr>
        <w:tc>
          <w:tcPr>
            <w:tcW w:w="4561" w:type="dxa"/>
          </w:tcPr>
          <w:p w14:paraId="35A01296" w14:textId="77777777" w:rsidR="004D0A7E" w:rsidRPr="00C31B8F" w:rsidRDefault="00000000">
            <w:r w:rsidRPr="00C31B8F">
              <w:rPr>
                <w:sz w:val="16"/>
              </w:rPr>
              <w:t>RN-005</w:t>
            </w:r>
          </w:p>
        </w:tc>
        <w:tc>
          <w:tcPr>
            <w:tcW w:w="4561" w:type="dxa"/>
          </w:tcPr>
          <w:p w14:paraId="58F5D21E" w14:textId="77777777" w:rsidR="004D0A7E" w:rsidRPr="00C31B8F" w:rsidRDefault="00000000">
            <w:r w:rsidRPr="00C31B8F">
              <w:rPr>
                <w:sz w:val="16"/>
              </w:rPr>
              <w:t>Todo evento requiere nombre, fecha, hora, lugar y capacidad.</w:t>
            </w:r>
          </w:p>
        </w:tc>
      </w:tr>
      <w:tr w:rsidR="004D0A7E" w:rsidRPr="00C31B8F" w14:paraId="6239E3F2" w14:textId="77777777">
        <w:trPr>
          <w:jc w:val="center"/>
        </w:trPr>
        <w:tc>
          <w:tcPr>
            <w:tcW w:w="4561" w:type="dxa"/>
          </w:tcPr>
          <w:p w14:paraId="079A7270" w14:textId="77777777" w:rsidR="004D0A7E" w:rsidRPr="00C31B8F" w:rsidRDefault="00000000">
            <w:r w:rsidRPr="00C31B8F">
              <w:rPr>
                <w:sz w:val="16"/>
              </w:rPr>
              <w:t>RN-006</w:t>
            </w:r>
          </w:p>
        </w:tc>
        <w:tc>
          <w:tcPr>
            <w:tcW w:w="4561" w:type="dxa"/>
          </w:tcPr>
          <w:p w14:paraId="4B24EA36" w14:textId="77777777" w:rsidR="004D0A7E" w:rsidRPr="00C31B8F" w:rsidRDefault="00000000">
            <w:r w:rsidRPr="00C31B8F">
              <w:rPr>
                <w:sz w:val="16"/>
              </w:rPr>
              <w:t>La capacidad debe ser mayor que cero.</w:t>
            </w:r>
          </w:p>
        </w:tc>
      </w:tr>
      <w:tr w:rsidR="004D0A7E" w:rsidRPr="00C31B8F" w14:paraId="023C8AEB" w14:textId="77777777">
        <w:trPr>
          <w:jc w:val="center"/>
        </w:trPr>
        <w:tc>
          <w:tcPr>
            <w:tcW w:w="4561" w:type="dxa"/>
          </w:tcPr>
          <w:p w14:paraId="61EA9BF2" w14:textId="77777777" w:rsidR="004D0A7E" w:rsidRPr="00C31B8F" w:rsidRDefault="00000000">
            <w:r w:rsidRPr="00C31B8F">
              <w:rPr>
                <w:sz w:val="16"/>
              </w:rPr>
              <w:t>RN-007</w:t>
            </w:r>
          </w:p>
        </w:tc>
        <w:tc>
          <w:tcPr>
            <w:tcW w:w="4561" w:type="dxa"/>
          </w:tcPr>
          <w:p w14:paraId="006D7560" w14:textId="77777777" w:rsidR="004D0A7E" w:rsidRPr="00C31B8F" w:rsidRDefault="00000000">
            <w:r w:rsidRPr="00C31B8F">
              <w:rPr>
                <w:sz w:val="16"/>
              </w:rPr>
              <w:t>Un evento no puede superar su capacidad.</w:t>
            </w:r>
          </w:p>
        </w:tc>
      </w:tr>
      <w:tr w:rsidR="004D0A7E" w:rsidRPr="00C31B8F" w14:paraId="0D05A3E3" w14:textId="77777777">
        <w:trPr>
          <w:jc w:val="center"/>
        </w:trPr>
        <w:tc>
          <w:tcPr>
            <w:tcW w:w="4561" w:type="dxa"/>
          </w:tcPr>
          <w:p w14:paraId="67A9FED6" w14:textId="77777777" w:rsidR="004D0A7E" w:rsidRPr="00C31B8F" w:rsidRDefault="00000000">
            <w:r w:rsidRPr="00C31B8F">
              <w:rPr>
                <w:sz w:val="16"/>
              </w:rPr>
              <w:t>RN-008</w:t>
            </w:r>
          </w:p>
        </w:tc>
        <w:tc>
          <w:tcPr>
            <w:tcW w:w="4561" w:type="dxa"/>
          </w:tcPr>
          <w:p w14:paraId="7FA2362F" w14:textId="77777777" w:rsidR="004D0A7E" w:rsidRPr="00C31B8F" w:rsidRDefault="00000000">
            <w:r w:rsidRPr="00C31B8F">
              <w:rPr>
                <w:sz w:val="16"/>
              </w:rPr>
              <w:t>Un asistente no puede inscribirse dos veces.</w:t>
            </w:r>
          </w:p>
        </w:tc>
      </w:tr>
      <w:tr w:rsidR="004D0A7E" w:rsidRPr="00C31B8F" w14:paraId="5DDDDD47" w14:textId="77777777">
        <w:trPr>
          <w:jc w:val="center"/>
        </w:trPr>
        <w:tc>
          <w:tcPr>
            <w:tcW w:w="4561" w:type="dxa"/>
          </w:tcPr>
          <w:p w14:paraId="2C6CE3DA" w14:textId="77777777" w:rsidR="004D0A7E" w:rsidRPr="00C31B8F" w:rsidRDefault="00000000">
            <w:r w:rsidRPr="00C31B8F">
              <w:rPr>
                <w:sz w:val="16"/>
              </w:rPr>
              <w:t>RN-009</w:t>
            </w:r>
          </w:p>
        </w:tc>
        <w:tc>
          <w:tcPr>
            <w:tcW w:w="4561" w:type="dxa"/>
          </w:tcPr>
          <w:p w14:paraId="686DF85C" w14:textId="77777777" w:rsidR="004D0A7E" w:rsidRPr="00C31B8F" w:rsidRDefault="00000000">
            <w:r w:rsidRPr="00C31B8F">
              <w:rPr>
                <w:sz w:val="16"/>
              </w:rPr>
              <w:t>Solo se permite inscripción con cupos.</w:t>
            </w:r>
          </w:p>
        </w:tc>
      </w:tr>
      <w:tr w:rsidR="004D0A7E" w:rsidRPr="00C31B8F" w14:paraId="3B5D77F7" w14:textId="77777777">
        <w:trPr>
          <w:jc w:val="center"/>
        </w:trPr>
        <w:tc>
          <w:tcPr>
            <w:tcW w:w="4561" w:type="dxa"/>
          </w:tcPr>
          <w:p w14:paraId="237ED04D" w14:textId="77777777" w:rsidR="004D0A7E" w:rsidRPr="00C31B8F" w:rsidRDefault="00000000">
            <w:r w:rsidRPr="00C31B8F">
              <w:rPr>
                <w:sz w:val="16"/>
              </w:rPr>
              <w:t>RN-010</w:t>
            </w:r>
          </w:p>
        </w:tc>
        <w:tc>
          <w:tcPr>
            <w:tcW w:w="4561" w:type="dxa"/>
          </w:tcPr>
          <w:p w14:paraId="5309D5D7" w14:textId="77777777" w:rsidR="004D0A7E" w:rsidRPr="00C31B8F" w:rsidRDefault="00000000">
            <w:r w:rsidRPr="00C31B8F">
              <w:rPr>
                <w:sz w:val="16"/>
              </w:rPr>
              <w:t>No dos eventos en el mismo lugar, fecha y hora.</w:t>
            </w:r>
          </w:p>
        </w:tc>
      </w:tr>
      <w:tr w:rsidR="004D0A7E" w:rsidRPr="00C31B8F" w14:paraId="733C87E9" w14:textId="77777777">
        <w:trPr>
          <w:jc w:val="center"/>
        </w:trPr>
        <w:tc>
          <w:tcPr>
            <w:tcW w:w="4561" w:type="dxa"/>
          </w:tcPr>
          <w:p w14:paraId="0BD016ED" w14:textId="77777777" w:rsidR="004D0A7E" w:rsidRPr="00C31B8F" w:rsidRDefault="00000000">
            <w:r w:rsidRPr="00C31B8F">
              <w:rPr>
                <w:sz w:val="16"/>
              </w:rPr>
              <w:t>RN-011</w:t>
            </w:r>
          </w:p>
        </w:tc>
        <w:tc>
          <w:tcPr>
            <w:tcW w:w="4561" w:type="dxa"/>
          </w:tcPr>
          <w:p w14:paraId="490C2D8E" w14:textId="77777777" w:rsidR="004D0A7E" w:rsidRPr="00C31B8F" w:rsidRDefault="00000000">
            <w:r w:rsidRPr="00C31B8F">
              <w:rPr>
                <w:sz w:val="16"/>
              </w:rPr>
              <w:t>Evento cancelado no admite nuevas inscripciones.</w:t>
            </w:r>
          </w:p>
        </w:tc>
      </w:tr>
      <w:tr w:rsidR="004D0A7E" w:rsidRPr="00C31B8F" w14:paraId="2B85EC0B" w14:textId="77777777">
        <w:trPr>
          <w:jc w:val="center"/>
        </w:trPr>
        <w:tc>
          <w:tcPr>
            <w:tcW w:w="4561" w:type="dxa"/>
          </w:tcPr>
          <w:p w14:paraId="7436E1FD" w14:textId="77777777" w:rsidR="004D0A7E" w:rsidRPr="00C31B8F" w:rsidRDefault="00000000">
            <w:r w:rsidRPr="00C31B8F">
              <w:rPr>
                <w:sz w:val="16"/>
              </w:rPr>
              <w:t>RN-012</w:t>
            </w:r>
          </w:p>
        </w:tc>
        <w:tc>
          <w:tcPr>
            <w:tcW w:w="4561" w:type="dxa"/>
          </w:tcPr>
          <w:p w14:paraId="788899EC" w14:textId="77777777" w:rsidR="004D0A7E" w:rsidRPr="00C31B8F" w:rsidRDefault="00000000">
            <w:r w:rsidRPr="00C31B8F">
              <w:rPr>
                <w:sz w:val="16"/>
              </w:rPr>
              <w:t>Cancelar inscripción libera cupo.</w:t>
            </w:r>
          </w:p>
        </w:tc>
      </w:tr>
      <w:tr w:rsidR="004D0A7E" w:rsidRPr="00C31B8F" w14:paraId="10401187" w14:textId="77777777">
        <w:trPr>
          <w:jc w:val="center"/>
        </w:trPr>
        <w:tc>
          <w:tcPr>
            <w:tcW w:w="4561" w:type="dxa"/>
          </w:tcPr>
          <w:p w14:paraId="4BBD3ED5" w14:textId="77777777" w:rsidR="004D0A7E" w:rsidRPr="00C31B8F" w:rsidRDefault="00000000">
            <w:r w:rsidRPr="00C31B8F">
              <w:rPr>
                <w:sz w:val="16"/>
              </w:rPr>
              <w:t>RN-013</w:t>
            </w:r>
          </w:p>
        </w:tc>
        <w:tc>
          <w:tcPr>
            <w:tcW w:w="4561" w:type="dxa"/>
          </w:tcPr>
          <w:p w14:paraId="36204D3E" w14:textId="77777777" w:rsidR="004D0A7E" w:rsidRPr="00C31B8F" w:rsidRDefault="00000000">
            <w:r w:rsidRPr="00C31B8F">
              <w:rPr>
                <w:sz w:val="16"/>
              </w:rPr>
              <w:t>Actualizar cantidad de inscritos tras alta/baja.</w:t>
            </w:r>
          </w:p>
        </w:tc>
      </w:tr>
      <w:tr w:rsidR="004D0A7E" w:rsidRPr="00C31B8F" w14:paraId="44EBF661" w14:textId="77777777">
        <w:trPr>
          <w:jc w:val="center"/>
        </w:trPr>
        <w:tc>
          <w:tcPr>
            <w:tcW w:w="4561" w:type="dxa"/>
          </w:tcPr>
          <w:p w14:paraId="04ED1EE5" w14:textId="77777777" w:rsidR="004D0A7E" w:rsidRPr="00C31B8F" w:rsidRDefault="00000000">
            <w:r w:rsidRPr="00C31B8F">
              <w:rPr>
                <w:sz w:val="16"/>
              </w:rPr>
              <w:t>RN-014</w:t>
            </w:r>
          </w:p>
        </w:tc>
        <w:tc>
          <w:tcPr>
            <w:tcW w:w="4561" w:type="dxa"/>
          </w:tcPr>
          <w:p w14:paraId="17C6E92C" w14:textId="77777777" w:rsidR="004D0A7E" w:rsidRPr="00C31B8F" w:rsidRDefault="00000000">
            <w:r w:rsidRPr="00C31B8F">
              <w:rPr>
                <w:sz w:val="16"/>
              </w:rPr>
              <w:t>La lista corresponde al evento seleccionado.</w:t>
            </w:r>
          </w:p>
        </w:tc>
      </w:tr>
      <w:tr w:rsidR="004D0A7E" w:rsidRPr="00C31B8F" w14:paraId="4073DDEC" w14:textId="77777777">
        <w:trPr>
          <w:jc w:val="center"/>
        </w:trPr>
        <w:tc>
          <w:tcPr>
            <w:tcW w:w="4561" w:type="dxa"/>
          </w:tcPr>
          <w:p w14:paraId="2B57C653" w14:textId="77777777" w:rsidR="004D0A7E" w:rsidRPr="00C31B8F" w:rsidRDefault="00000000">
            <w:r w:rsidRPr="00C31B8F">
              <w:rPr>
                <w:sz w:val="16"/>
              </w:rPr>
              <w:t>RN-015</w:t>
            </w:r>
          </w:p>
        </w:tc>
        <w:tc>
          <w:tcPr>
            <w:tcW w:w="4561" w:type="dxa"/>
          </w:tcPr>
          <w:p w14:paraId="616024E2" w14:textId="77777777" w:rsidR="004D0A7E" w:rsidRPr="00C31B8F" w:rsidRDefault="00000000">
            <w:r w:rsidRPr="00C31B8F">
              <w:rPr>
                <w:sz w:val="16"/>
              </w:rPr>
              <w:t>Confirmación solo después de registro correcto.</w:t>
            </w:r>
          </w:p>
        </w:tc>
      </w:tr>
    </w:tbl>
    <w:p w14:paraId="38158F2F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8. Restricciones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4D0A7E" w:rsidRPr="00C31B8F" w14:paraId="1B55AE03" w14:textId="77777777">
        <w:trPr>
          <w:jc w:val="center"/>
        </w:trPr>
        <w:tc>
          <w:tcPr>
            <w:tcW w:w="4561" w:type="dxa"/>
            <w:shd w:val="clear" w:color="auto" w:fill="D9EAF7"/>
          </w:tcPr>
          <w:p w14:paraId="2E22DFDB" w14:textId="77777777" w:rsidR="004D0A7E" w:rsidRPr="00C31B8F" w:rsidRDefault="00000000">
            <w:r w:rsidRPr="00C31B8F">
              <w:rPr>
                <w:b/>
                <w:sz w:val="16"/>
              </w:rPr>
              <w:t>Código</w:t>
            </w:r>
          </w:p>
        </w:tc>
        <w:tc>
          <w:tcPr>
            <w:tcW w:w="4561" w:type="dxa"/>
            <w:shd w:val="clear" w:color="auto" w:fill="D9EAF7"/>
          </w:tcPr>
          <w:p w14:paraId="0AF2AFFA" w14:textId="77777777" w:rsidR="004D0A7E" w:rsidRPr="00C31B8F" w:rsidRDefault="00000000">
            <w:r w:rsidRPr="00C31B8F">
              <w:rPr>
                <w:b/>
                <w:sz w:val="16"/>
              </w:rPr>
              <w:t>Restricción</w:t>
            </w:r>
          </w:p>
        </w:tc>
      </w:tr>
      <w:tr w:rsidR="004D0A7E" w:rsidRPr="00C31B8F" w14:paraId="4F9164B8" w14:textId="77777777">
        <w:trPr>
          <w:jc w:val="center"/>
        </w:trPr>
        <w:tc>
          <w:tcPr>
            <w:tcW w:w="4561" w:type="dxa"/>
          </w:tcPr>
          <w:p w14:paraId="410178AA" w14:textId="77777777" w:rsidR="004D0A7E" w:rsidRPr="00C31B8F" w:rsidRDefault="00000000">
            <w:r w:rsidRPr="00C31B8F">
              <w:rPr>
                <w:sz w:val="16"/>
              </w:rPr>
              <w:t>RST-001</w:t>
            </w:r>
          </w:p>
        </w:tc>
        <w:tc>
          <w:tcPr>
            <w:tcW w:w="4561" w:type="dxa"/>
          </w:tcPr>
          <w:p w14:paraId="707EE7D9" w14:textId="77777777" w:rsidR="004D0A7E" w:rsidRPr="00C31B8F" w:rsidRDefault="00000000">
            <w:r w:rsidRPr="00C31B8F">
              <w:rPr>
                <w:sz w:val="16"/>
              </w:rPr>
              <w:t>Java.</w:t>
            </w:r>
          </w:p>
        </w:tc>
      </w:tr>
      <w:tr w:rsidR="004D0A7E" w:rsidRPr="00C31B8F" w14:paraId="54F32528" w14:textId="77777777">
        <w:trPr>
          <w:jc w:val="center"/>
        </w:trPr>
        <w:tc>
          <w:tcPr>
            <w:tcW w:w="4561" w:type="dxa"/>
          </w:tcPr>
          <w:p w14:paraId="17D1CE79" w14:textId="77777777" w:rsidR="004D0A7E" w:rsidRPr="00C31B8F" w:rsidRDefault="00000000">
            <w:r w:rsidRPr="00C31B8F">
              <w:rPr>
                <w:sz w:val="16"/>
              </w:rPr>
              <w:t>RST-002</w:t>
            </w:r>
          </w:p>
        </w:tc>
        <w:tc>
          <w:tcPr>
            <w:tcW w:w="4561" w:type="dxa"/>
          </w:tcPr>
          <w:p w14:paraId="66EAB373" w14:textId="77777777" w:rsidR="004D0A7E" w:rsidRPr="00C31B8F" w:rsidRDefault="00000000">
            <w:r w:rsidRPr="00C31B8F">
              <w:rPr>
                <w:sz w:val="16"/>
              </w:rPr>
              <w:t>Apache NetBeans.</w:t>
            </w:r>
          </w:p>
        </w:tc>
      </w:tr>
      <w:tr w:rsidR="004D0A7E" w:rsidRPr="00C31B8F" w14:paraId="637DF1CD" w14:textId="77777777">
        <w:trPr>
          <w:jc w:val="center"/>
        </w:trPr>
        <w:tc>
          <w:tcPr>
            <w:tcW w:w="4561" w:type="dxa"/>
          </w:tcPr>
          <w:p w14:paraId="0EE55C55" w14:textId="77777777" w:rsidR="004D0A7E" w:rsidRPr="00C31B8F" w:rsidRDefault="00000000">
            <w:r w:rsidRPr="00C31B8F">
              <w:rPr>
                <w:sz w:val="16"/>
              </w:rPr>
              <w:t>RST-003</w:t>
            </w:r>
          </w:p>
        </w:tc>
        <w:tc>
          <w:tcPr>
            <w:tcW w:w="4561" w:type="dxa"/>
          </w:tcPr>
          <w:p w14:paraId="1013D278" w14:textId="77777777" w:rsidR="004D0A7E" w:rsidRPr="00C31B8F" w:rsidRDefault="00000000">
            <w:r w:rsidRPr="00C31B8F">
              <w:rPr>
                <w:sz w:val="16"/>
              </w:rPr>
              <w:t>Programación Orientada a Objetos.</w:t>
            </w:r>
          </w:p>
        </w:tc>
      </w:tr>
      <w:tr w:rsidR="004D0A7E" w:rsidRPr="00C31B8F" w14:paraId="1424C549" w14:textId="77777777">
        <w:trPr>
          <w:jc w:val="center"/>
        </w:trPr>
        <w:tc>
          <w:tcPr>
            <w:tcW w:w="4561" w:type="dxa"/>
          </w:tcPr>
          <w:p w14:paraId="71B225C1" w14:textId="77777777" w:rsidR="004D0A7E" w:rsidRPr="00C31B8F" w:rsidRDefault="00000000">
            <w:r w:rsidRPr="00C31B8F">
              <w:rPr>
                <w:sz w:val="16"/>
              </w:rPr>
              <w:t>RST-004</w:t>
            </w:r>
          </w:p>
        </w:tc>
        <w:tc>
          <w:tcPr>
            <w:tcW w:w="4561" w:type="dxa"/>
          </w:tcPr>
          <w:p w14:paraId="5A5F469C" w14:textId="77777777" w:rsidR="004D0A7E" w:rsidRPr="00C31B8F" w:rsidRDefault="00000000">
            <w:r w:rsidRPr="00C31B8F">
              <w:rPr>
                <w:sz w:val="16"/>
              </w:rPr>
              <w:t>Clases Usuario, Organizador, Asistente, Evento, Lugar e Inscripción.</w:t>
            </w:r>
          </w:p>
        </w:tc>
      </w:tr>
      <w:tr w:rsidR="004D0A7E" w:rsidRPr="00C31B8F" w14:paraId="58FC2C05" w14:textId="77777777">
        <w:trPr>
          <w:jc w:val="center"/>
        </w:trPr>
        <w:tc>
          <w:tcPr>
            <w:tcW w:w="4561" w:type="dxa"/>
          </w:tcPr>
          <w:p w14:paraId="61B14999" w14:textId="77777777" w:rsidR="004D0A7E" w:rsidRPr="00C31B8F" w:rsidRDefault="00000000">
            <w:r w:rsidRPr="00C31B8F">
              <w:rPr>
                <w:sz w:val="16"/>
              </w:rPr>
              <w:t>RST-005</w:t>
            </w:r>
          </w:p>
        </w:tc>
        <w:tc>
          <w:tcPr>
            <w:tcW w:w="4561" w:type="dxa"/>
          </w:tcPr>
          <w:p w14:paraId="696168BE" w14:textId="77777777" w:rsidR="004D0A7E" w:rsidRPr="00C31B8F" w:rsidRDefault="00000000">
            <w:r w:rsidRPr="00C31B8F">
              <w:rPr>
                <w:sz w:val="16"/>
              </w:rPr>
              <w:t>Aplicación de consola.</w:t>
            </w:r>
          </w:p>
        </w:tc>
      </w:tr>
      <w:tr w:rsidR="004D0A7E" w:rsidRPr="00C31B8F" w14:paraId="7B812859" w14:textId="77777777">
        <w:trPr>
          <w:jc w:val="center"/>
        </w:trPr>
        <w:tc>
          <w:tcPr>
            <w:tcW w:w="4561" w:type="dxa"/>
          </w:tcPr>
          <w:p w14:paraId="5D31A457" w14:textId="77777777" w:rsidR="004D0A7E" w:rsidRPr="00C31B8F" w:rsidRDefault="00000000">
            <w:r w:rsidRPr="00C31B8F">
              <w:rPr>
                <w:sz w:val="16"/>
              </w:rPr>
              <w:t>RST-006</w:t>
            </w:r>
          </w:p>
        </w:tc>
        <w:tc>
          <w:tcPr>
            <w:tcW w:w="4561" w:type="dxa"/>
          </w:tcPr>
          <w:p w14:paraId="547A865B" w14:textId="77777777" w:rsidR="004D0A7E" w:rsidRPr="00C31B8F" w:rsidRDefault="00000000">
            <w:r w:rsidRPr="00C31B8F">
              <w:rPr>
                <w:sz w:val="16"/>
              </w:rPr>
              <w:t>Validación antes de almacenar.</w:t>
            </w:r>
          </w:p>
        </w:tc>
      </w:tr>
      <w:tr w:rsidR="004D0A7E" w:rsidRPr="00C31B8F" w14:paraId="5CA61B32" w14:textId="77777777">
        <w:trPr>
          <w:jc w:val="center"/>
        </w:trPr>
        <w:tc>
          <w:tcPr>
            <w:tcW w:w="4561" w:type="dxa"/>
          </w:tcPr>
          <w:p w14:paraId="24F5CFA0" w14:textId="77777777" w:rsidR="004D0A7E" w:rsidRPr="00C31B8F" w:rsidRDefault="00000000">
            <w:r w:rsidRPr="00C31B8F">
              <w:rPr>
                <w:sz w:val="16"/>
              </w:rPr>
              <w:t>RST-007</w:t>
            </w:r>
          </w:p>
        </w:tc>
        <w:tc>
          <w:tcPr>
            <w:tcW w:w="4561" w:type="dxa"/>
          </w:tcPr>
          <w:p w14:paraId="052AF92E" w14:textId="77777777" w:rsidR="004D0A7E" w:rsidRPr="00C31B8F" w:rsidRDefault="00000000">
            <w:r w:rsidRPr="00C31B8F">
              <w:rPr>
                <w:sz w:val="16"/>
              </w:rPr>
              <w:t>Repositorio Git.</w:t>
            </w:r>
          </w:p>
        </w:tc>
      </w:tr>
      <w:tr w:rsidR="004D0A7E" w:rsidRPr="00C31B8F" w14:paraId="67079374" w14:textId="77777777">
        <w:trPr>
          <w:jc w:val="center"/>
        </w:trPr>
        <w:tc>
          <w:tcPr>
            <w:tcW w:w="4561" w:type="dxa"/>
          </w:tcPr>
          <w:p w14:paraId="6B6E43EC" w14:textId="77777777" w:rsidR="004D0A7E" w:rsidRPr="00C31B8F" w:rsidRDefault="00000000">
            <w:r w:rsidRPr="00C31B8F">
              <w:rPr>
                <w:sz w:val="16"/>
              </w:rPr>
              <w:t>RST-008</w:t>
            </w:r>
          </w:p>
        </w:tc>
        <w:tc>
          <w:tcPr>
            <w:tcW w:w="4561" w:type="dxa"/>
          </w:tcPr>
          <w:p w14:paraId="0030B11F" w14:textId="77777777" w:rsidR="004D0A7E" w:rsidRPr="00C31B8F" w:rsidRDefault="00000000">
            <w:r w:rsidRPr="00C31B8F">
              <w:rPr>
                <w:sz w:val="16"/>
              </w:rPr>
              <w:t>Implementación alineada con el MVP.</w:t>
            </w:r>
          </w:p>
        </w:tc>
      </w:tr>
    </w:tbl>
    <w:p w14:paraId="28B0B4E4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9. Criterios de Aceptación</w:t>
      </w:r>
    </w:p>
    <w:p w14:paraId="1E185856" w14:textId="77777777" w:rsidR="004D0A7E" w:rsidRPr="00C31B8F" w:rsidRDefault="00000000">
      <w:r w:rsidRPr="00C31B8F">
        <w:t>Los criterios se expresan mediante condiciones verificables. Cada HU deberá probarse en escenarios válidos y no válidos. Los criterios detallados se encuentran asociados a las historias de usuario de la sección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C31B8F" w14:paraId="524728DD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270195FD" w14:textId="77777777" w:rsidR="004D0A7E" w:rsidRPr="00C31B8F" w:rsidRDefault="00000000">
            <w:r w:rsidRPr="00C31B8F">
              <w:rPr>
                <w:b/>
                <w:sz w:val="14"/>
              </w:rPr>
              <w:t>CA</w:t>
            </w:r>
          </w:p>
        </w:tc>
        <w:tc>
          <w:tcPr>
            <w:tcW w:w="3041" w:type="dxa"/>
            <w:shd w:val="clear" w:color="auto" w:fill="D9EAF7"/>
          </w:tcPr>
          <w:p w14:paraId="02E3CDFA" w14:textId="77777777" w:rsidR="004D0A7E" w:rsidRPr="00C31B8F" w:rsidRDefault="00000000">
            <w:r w:rsidRPr="00C31B8F">
              <w:rPr>
                <w:b/>
                <w:sz w:val="14"/>
              </w:rPr>
              <w:t>HU</w:t>
            </w:r>
          </w:p>
        </w:tc>
        <w:tc>
          <w:tcPr>
            <w:tcW w:w="3041" w:type="dxa"/>
            <w:shd w:val="clear" w:color="auto" w:fill="D9EAF7"/>
          </w:tcPr>
          <w:p w14:paraId="786192BC" w14:textId="77777777" w:rsidR="004D0A7E" w:rsidRPr="00C31B8F" w:rsidRDefault="00000000">
            <w:r w:rsidRPr="00C31B8F">
              <w:rPr>
                <w:b/>
                <w:sz w:val="14"/>
              </w:rPr>
              <w:t>Validación</w:t>
            </w:r>
          </w:p>
        </w:tc>
      </w:tr>
      <w:tr w:rsidR="004D0A7E" w:rsidRPr="00C31B8F" w14:paraId="41905E4A" w14:textId="77777777">
        <w:trPr>
          <w:jc w:val="center"/>
        </w:trPr>
        <w:tc>
          <w:tcPr>
            <w:tcW w:w="3041" w:type="dxa"/>
          </w:tcPr>
          <w:p w14:paraId="0EF78CB7" w14:textId="77777777" w:rsidR="004D0A7E" w:rsidRPr="00C31B8F" w:rsidRDefault="00000000">
            <w:r w:rsidRPr="00C31B8F">
              <w:rPr>
                <w:sz w:val="14"/>
              </w:rPr>
              <w:t>CA-001</w:t>
            </w:r>
          </w:p>
        </w:tc>
        <w:tc>
          <w:tcPr>
            <w:tcW w:w="3041" w:type="dxa"/>
          </w:tcPr>
          <w:p w14:paraId="49DE0792" w14:textId="77777777" w:rsidR="004D0A7E" w:rsidRPr="00C31B8F" w:rsidRDefault="00000000">
            <w:r w:rsidRPr="00C31B8F">
              <w:rPr>
                <w:sz w:val="14"/>
              </w:rPr>
              <w:t>HU-001</w:t>
            </w:r>
          </w:p>
        </w:tc>
        <w:tc>
          <w:tcPr>
            <w:tcW w:w="3041" w:type="dxa"/>
          </w:tcPr>
          <w:p w14:paraId="65D543A1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67110B1C" w14:textId="77777777">
        <w:trPr>
          <w:jc w:val="center"/>
        </w:trPr>
        <w:tc>
          <w:tcPr>
            <w:tcW w:w="3041" w:type="dxa"/>
          </w:tcPr>
          <w:p w14:paraId="5A7E1ED0" w14:textId="77777777" w:rsidR="004D0A7E" w:rsidRPr="00C31B8F" w:rsidRDefault="00000000">
            <w:r w:rsidRPr="00C31B8F">
              <w:rPr>
                <w:sz w:val="14"/>
              </w:rPr>
              <w:t>CA-002</w:t>
            </w:r>
          </w:p>
        </w:tc>
        <w:tc>
          <w:tcPr>
            <w:tcW w:w="3041" w:type="dxa"/>
          </w:tcPr>
          <w:p w14:paraId="3370FAEA" w14:textId="77777777" w:rsidR="004D0A7E" w:rsidRPr="00C31B8F" w:rsidRDefault="00000000">
            <w:r w:rsidRPr="00C31B8F">
              <w:rPr>
                <w:sz w:val="14"/>
              </w:rPr>
              <w:t>HU-002</w:t>
            </w:r>
          </w:p>
        </w:tc>
        <w:tc>
          <w:tcPr>
            <w:tcW w:w="3041" w:type="dxa"/>
          </w:tcPr>
          <w:p w14:paraId="1056A553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7681547" w14:textId="77777777">
        <w:trPr>
          <w:jc w:val="center"/>
        </w:trPr>
        <w:tc>
          <w:tcPr>
            <w:tcW w:w="3041" w:type="dxa"/>
          </w:tcPr>
          <w:p w14:paraId="13E42696" w14:textId="77777777" w:rsidR="004D0A7E" w:rsidRPr="00C31B8F" w:rsidRDefault="00000000">
            <w:r w:rsidRPr="00C31B8F">
              <w:rPr>
                <w:sz w:val="14"/>
              </w:rPr>
              <w:t>CA-003</w:t>
            </w:r>
          </w:p>
        </w:tc>
        <w:tc>
          <w:tcPr>
            <w:tcW w:w="3041" w:type="dxa"/>
          </w:tcPr>
          <w:p w14:paraId="32A9142C" w14:textId="77777777" w:rsidR="004D0A7E" w:rsidRPr="00C31B8F" w:rsidRDefault="00000000">
            <w:r w:rsidRPr="00C31B8F">
              <w:rPr>
                <w:sz w:val="14"/>
              </w:rPr>
              <w:t>HU-003</w:t>
            </w:r>
          </w:p>
        </w:tc>
        <w:tc>
          <w:tcPr>
            <w:tcW w:w="3041" w:type="dxa"/>
          </w:tcPr>
          <w:p w14:paraId="1B77A0FF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3E13955B" w14:textId="77777777">
        <w:trPr>
          <w:jc w:val="center"/>
        </w:trPr>
        <w:tc>
          <w:tcPr>
            <w:tcW w:w="3041" w:type="dxa"/>
          </w:tcPr>
          <w:p w14:paraId="4F0518F0" w14:textId="77777777" w:rsidR="004D0A7E" w:rsidRPr="00C31B8F" w:rsidRDefault="00000000">
            <w:r w:rsidRPr="00C31B8F">
              <w:rPr>
                <w:sz w:val="14"/>
              </w:rPr>
              <w:t>CA-004</w:t>
            </w:r>
          </w:p>
        </w:tc>
        <w:tc>
          <w:tcPr>
            <w:tcW w:w="3041" w:type="dxa"/>
          </w:tcPr>
          <w:p w14:paraId="119A885B" w14:textId="77777777" w:rsidR="004D0A7E" w:rsidRPr="00C31B8F" w:rsidRDefault="00000000">
            <w:r w:rsidRPr="00C31B8F">
              <w:rPr>
                <w:sz w:val="14"/>
              </w:rPr>
              <w:t>HU-004</w:t>
            </w:r>
          </w:p>
        </w:tc>
        <w:tc>
          <w:tcPr>
            <w:tcW w:w="3041" w:type="dxa"/>
          </w:tcPr>
          <w:p w14:paraId="706DC460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6428588A" w14:textId="77777777">
        <w:trPr>
          <w:jc w:val="center"/>
        </w:trPr>
        <w:tc>
          <w:tcPr>
            <w:tcW w:w="3041" w:type="dxa"/>
          </w:tcPr>
          <w:p w14:paraId="10558EEA" w14:textId="77777777" w:rsidR="004D0A7E" w:rsidRPr="00C31B8F" w:rsidRDefault="00000000">
            <w:r w:rsidRPr="00C31B8F">
              <w:rPr>
                <w:sz w:val="14"/>
              </w:rPr>
              <w:t>CA-005</w:t>
            </w:r>
          </w:p>
        </w:tc>
        <w:tc>
          <w:tcPr>
            <w:tcW w:w="3041" w:type="dxa"/>
          </w:tcPr>
          <w:p w14:paraId="3D586C18" w14:textId="77777777" w:rsidR="004D0A7E" w:rsidRPr="00C31B8F" w:rsidRDefault="00000000">
            <w:r w:rsidRPr="00C31B8F">
              <w:rPr>
                <w:sz w:val="14"/>
              </w:rPr>
              <w:t>HU-005</w:t>
            </w:r>
          </w:p>
        </w:tc>
        <w:tc>
          <w:tcPr>
            <w:tcW w:w="3041" w:type="dxa"/>
          </w:tcPr>
          <w:p w14:paraId="04379A55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4176C265" w14:textId="77777777">
        <w:trPr>
          <w:jc w:val="center"/>
        </w:trPr>
        <w:tc>
          <w:tcPr>
            <w:tcW w:w="3041" w:type="dxa"/>
          </w:tcPr>
          <w:p w14:paraId="7AD97FAB" w14:textId="77777777" w:rsidR="004D0A7E" w:rsidRPr="00C31B8F" w:rsidRDefault="00000000">
            <w:r w:rsidRPr="00C31B8F">
              <w:rPr>
                <w:sz w:val="14"/>
              </w:rPr>
              <w:t>CA-006</w:t>
            </w:r>
          </w:p>
        </w:tc>
        <w:tc>
          <w:tcPr>
            <w:tcW w:w="3041" w:type="dxa"/>
          </w:tcPr>
          <w:p w14:paraId="0503C5A6" w14:textId="77777777" w:rsidR="004D0A7E" w:rsidRPr="00C31B8F" w:rsidRDefault="00000000">
            <w:r w:rsidRPr="00C31B8F">
              <w:rPr>
                <w:sz w:val="14"/>
              </w:rPr>
              <w:t>HU-006</w:t>
            </w:r>
          </w:p>
        </w:tc>
        <w:tc>
          <w:tcPr>
            <w:tcW w:w="3041" w:type="dxa"/>
          </w:tcPr>
          <w:p w14:paraId="7CC234F6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4EBF66E" w14:textId="77777777">
        <w:trPr>
          <w:jc w:val="center"/>
        </w:trPr>
        <w:tc>
          <w:tcPr>
            <w:tcW w:w="3041" w:type="dxa"/>
          </w:tcPr>
          <w:p w14:paraId="040C6E71" w14:textId="77777777" w:rsidR="004D0A7E" w:rsidRPr="00C31B8F" w:rsidRDefault="00000000">
            <w:r w:rsidRPr="00C31B8F">
              <w:rPr>
                <w:sz w:val="14"/>
              </w:rPr>
              <w:t>CA-007</w:t>
            </w:r>
          </w:p>
        </w:tc>
        <w:tc>
          <w:tcPr>
            <w:tcW w:w="3041" w:type="dxa"/>
          </w:tcPr>
          <w:p w14:paraId="6BF59F0B" w14:textId="77777777" w:rsidR="004D0A7E" w:rsidRPr="00C31B8F" w:rsidRDefault="00000000">
            <w:r w:rsidRPr="00C31B8F">
              <w:rPr>
                <w:sz w:val="14"/>
              </w:rPr>
              <w:t>HU-007</w:t>
            </w:r>
          </w:p>
        </w:tc>
        <w:tc>
          <w:tcPr>
            <w:tcW w:w="3041" w:type="dxa"/>
          </w:tcPr>
          <w:p w14:paraId="48E35977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6F90A21B" w14:textId="77777777">
        <w:trPr>
          <w:jc w:val="center"/>
        </w:trPr>
        <w:tc>
          <w:tcPr>
            <w:tcW w:w="3041" w:type="dxa"/>
          </w:tcPr>
          <w:p w14:paraId="7B59CFBF" w14:textId="77777777" w:rsidR="004D0A7E" w:rsidRPr="00C31B8F" w:rsidRDefault="00000000">
            <w:r w:rsidRPr="00C31B8F">
              <w:rPr>
                <w:sz w:val="14"/>
              </w:rPr>
              <w:t>CA-008</w:t>
            </w:r>
          </w:p>
        </w:tc>
        <w:tc>
          <w:tcPr>
            <w:tcW w:w="3041" w:type="dxa"/>
          </w:tcPr>
          <w:p w14:paraId="3F83C0E8" w14:textId="77777777" w:rsidR="004D0A7E" w:rsidRPr="00C31B8F" w:rsidRDefault="00000000">
            <w:r w:rsidRPr="00C31B8F">
              <w:rPr>
                <w:sz w:val="14"/>
              </w:rPr>
              <w:t>HU-008</w:t>
            </w:r>
          </w:p>
        </w:tc>
        <w:tc>
          <w:tcPr>
            <w:tcW w:w="3041" w:type="dxa"/>
          </w:tcPr>
          <w:p w14:paraId="3C8C5B20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76CBD155" w14:textId="77777777">
        <w:trPr>
          <w:jc w:val="center"/>
        </w:trPr>
        <w:tc>
          <w:tcPr>
            <w:tcW w:w="3041" w:type="dxa"/>
          </w:tcPr>
          <w:p w14:paraId="1AA7CA97" w14:textId="77777777" w:rsidR="004D0A7E" w:rsidRPr="00C31B8F" w:rsidRDefault="00000000">
            <w:r w:rsidRPr="00C31B8F">
              <w:rPr>
                <w:sz w:val="14"/>
              </w:rPr>
              <w:t>CA-009</w:t>
            </w:r>
          </w:p>
        </w:tc>
        <w:tc>
          <w:tcPr>
            <w:tcW w:w="3041" w:type="dxa"/>
          </w:tcPr>
          <w:p w14:paraId="3213C22C" w14:textId="77777777" w:rsidR="004D0A7E" w:rsidRPr="00C31B8F" w:rsidRDefault="00000000">
            <w:r w:rsidRPr="00C31B8F">
              <w:rPr>
                <w:sz w:val="14"/>
              </w:rPr>
              <w:t>HU-009</w:t>
            </w:r>
          </w:p>
        </w:tc>
        <w:tc>
          <w:tcPr>
            <w:tcW w:w="3041" w:type="dxa"/>
          </w:tcPr>
          <w:p w14:paraId="3B0CD81E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D6952E1" w14:textId="77777777">
        <w:trPr>
          <w:jc w:val="center"/>
        </w:trPr>
        <w:tc>
          <w:tcPr>
            <w:tcW w:w="3041" w:type="dxa"/>
          </w:tcPr>
          <w:p w14:paraId="042AB34D" w14:textId="77777777" w:rsidR="004D0A7E" w:rsidRPr="00C31B8F" w:rsidRDefault="00000000">
            <w:r w:rsidRPr="00C31B8F">
              <w:rPr>
                <w:sz w:val="14"/>
              </w:rPr>
              <w:t>CA-010</w:t>
            </w:r>
          </w:p>
        </w:tc>
        <w:tc>
          <w:tcPr>
            <w:tcW w:w="3041" w:type="dxa"/>
          </w:tcPr>
          <w:p w14:paraId="752D498A" w14:textId="77777777" w:rsidR="004D0A7E" w:rsidRPr="00C31B8F" w:rsidRDefault="00000000">
            <w:r w:rsidRPr="00C31B8F">
              <w:rPr>
                <w:sz w:val="14"/>
              </w:rPr>
              <w:t>HU-010</w:t>
            </w:r>
          </w:p>
        </w:tc>
        <w:tc>
          <w:tcPr>
            <w:tcW w:w="3041" w:type="dxa"/>
          </w:tcPr>
          <w:p w14:paraId="656B38A7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75FE0B7" w14:textId="77777777">
        <w:trPr>
          <w:jc w:val="center"/>
        </w:trPr>
        <w:tc>
          <w:tcPr>
            <w:tcW w:w="3041" w:type="dxa"/>
          </w:tcPr>
          <w:p w14:paraId="2C9D7761" w14:textId="77777777" w:rsidR="004D0A7E" w:rsidRPr="00C31B8F" w:rsidRDefault="00000000">
            <w:r w:rsidRPr="00C31B8F">
              <w:rPr>
                <w:sz w:val="14"/>
              </w:rPr>
              <w:t>CA-011</w:t>
            </w:r>
          </w:p>
        </w:tc>
        <w:tc>
          <w:tcPr>
            <w:tcW w:w="3041" w:type="dxa"/>
          </w:tcPr>
          <w:p w14:paraId="2FF97E75" w14:textId="77777777" w:rsidR="004D0A7E" w:rsidRPr="00C31B8F" w:rsidRDefault="00000000">
            <w:r w:rsidRPr="00C31B8F">
              <w:rPr>
                <w:sz w:val="14"/>
              </w:rPr>
              <w:t>HU-011</w:t>
            </w:r>
          </w:p>
        </w:tc>
        <w:tc>
          <w:tcPr>
            <w:tcW w:w="3041" w:type="dxa"/>
          </w:tcPr>
          <w:p w14:paraId="11752D84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7D2F704" w14:textId="77777777">
        <w:trPr>
          <w:jc w:val="center"/>
        </w:trPr>
        <w:tc>
          <w:tcPr>
            <w:tcW w:w="3041" w:type="dxa"/>
          </w:tcPr>
          <w:p w14:paraId="143CBC6D" w14:textId="77777777" w:rsidR="004D0A7E" w:rsidRPr="00C31B8F" w:rsidRDefault="00000000">
            <w:r w:rsidRPr="00C31B8F">
              <w:rPr>
                <w:sz w:val="14"/>
              </w:rPr>
              <w:t>CA-012</w:t>
            </w:r>
          </w:p>
        </w:tc>
        <w:tc>
          <w:tcPr>
            <w:tcW w:w="3041" w:type="dxa"/>
          </w:tcPr>
          <w:p w14:paraId="7915634E" w14:textId="77777777" w:rsidR="004D0A7E" w:rsidRPr="00C31B8F" w:rsidRDefault="00000000">
            <w:r w:rsidRPr="00C31B8F">
              <w:rPr>
                <w:sz w:val="14"/>
              </w:rPr>
              <w:t>HU-012</w:t>
            </w:r>
          </w:p>
        </w:tc>
        <w:tc>
          <w:tcPr>
            <w:tcW w:w="3041" w:type="dxa"/>
          </w:tcPr>
          <w:p w14:paraId="448FB301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044D6474" w14:textId="77777777">
        <w:trPr>
          <w:jc w:val="center"/>
        </w:trPr>
        <w:tc>
          <w:tcPr>
            <w:tcW w:w="3041" w:type="dxa"/>
          </w:tcPr>
          <w:p w14:paraId="535B437F" w14:textId="77777777" w:rsidR="004D0A7E" w:rsidRPr="00C31B8F" w:rsidRDefault="00000000">
            <w:r w:rsidRPr="00C31B8F">
              <w:rPr>
                <w:sz w:val="14"/>
              </w:rPr>
              <w:t>CA-013</w:t>
            </w:r>
          </w:p>
        </w:tc>
        <w:tc>
          <w:tcPr>
            <w:tcW w:w="3041" w:type="dxa"/>
          </w:tcPr>
          <w:p w14:paraId="6F394051" w14:textId="77777777" w:rsidR="004D0A7E" w:rsidRPr="00C31B8F" w:rsidRDefault="00000000">
            <w:r w:rsidRPr="00C31B8F">
              <w:rPr>
                <w:sz w:val="14"/>
              </w:rPr>
              <w:t>HU-013</w:t>
            </w:r>
          </w:p>
        </w:tc>
        <w:tc>
          <w:tcPr>
            <w:tcW w:w="3041" w:type="dxa"/>
          </w:tcPr>
          <w:p w14:paraId="026553D3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2730D2FB" w14:textId="77777777">
        <w:trPr>
          <w:jc w:val="center"/>
        </w:trPr>
        <w:tc>
          <w:tcPr>
            <w:tcW w:w="3041" w:type="dxa"/>
          </w:tcPr>
          <w:p w14:paraId="28135C5C" w14:textId="77777777" w:rsidR="004D0A7E" w:rsidRPr="00C31B8F" w:rsidRDefault="00000000">
            <w:r w:rsidRPr="00C31B8F">
              <w:rPr>
                <w:sz w:val="14"/>
              </w:rPr>
              <w:t>CA-014</w:t>
            </w:r>
          </w:p>
        </w:tc>
        <w:tc>
          <w:tcPr>
            <w:tcW w:w="3041" w:type="dxa"/>
          </w:tcPr>
          <w:p w14:paraId="09CAF1F5" w14:textId="77777777" w:rsidR="004D0A7E" w:rsidRPr="00C31B8F" w:rsidRDefault="00000000">
            <w:r w:rsidRPr="00C31B8F">
              <w:rPr>
                <w:sz w:val="14"/>
              </w:rPr>
              <w:t>HU-014</w:t>
            </w:r>
          </w:p>
        </w:tc>
        <w:tc>
          <w:tcPr>
            <w:tcW w:w="3041" w:type="dxa"/>
          </w:tcPr>
          <w:p w14:paraId="49B1059A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0D7BD1D8" w14:textId="77777777">
        <w:trPr>
          <w:jc w:val="center"/>
        </w:trPr>
        <w:tc>
          <w:tcPr>
            <w:tcW w:w="3041" w:type="dxa"/>
          </w:tcPr>
          <w:p w14:paraId="171AA3E1" w14:textId="77777777" w:rsidR="004D0A7E" w:rsidRPr="00C31B8F" w:rsidRDefault="00000000">
            <w:r w:rsidRPr="00C31B8F">
              <w:rPr>
                <w:sz w:val="14"/>
              </w:rPr>
              <w:lastRenderedPageBreak/>
              <w:t>CA-015</w:t>
            </w:r>
          </w:p>
        </w:tc>
        <w:tc>
          <w:tcPr>
            <w:tcW w:w="3041" w:type="dxa"/>
          </w:tcPr>
          <w:p w14:paraId="740DA728" w14:textId="77777777" w:rsidR="004D0A7E" w:rsidRPr="00C31B8F" w:rsidRDefault="00000000">
            <w:r w:rsidRPr="00C31B8F">
              <w:rPr>
                <w:sz w:val="14"/>
              </w:rPr>
              <w:t>HU-015</w:t>
            </w:r>
          </w:p>
        </w:tc>
        <w:tc>
          <w:tcPr>
            <w:tcW w:w="3041" w:type="dxa"/>
          </w:tcPr>
          <w:p w14:paraId="4AD2A11E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6AE119CF" w14:textId="77777777">
        <w:trPr>
          <w:jc w:val="center"/>
        </w:trPr>
        <w:tc>
          <w:tcPr>
            <w:tcW w:w="3041" w:type="dxa"/>
          </w:tcPr>
          <w:p w14:paraId="622E0C0E" w14:textId="77777777" w:rsidR="004D0A7E" w:rsidRPr="00C31B8F" w:rsidRDefault="00000000">
            <w:r w:rsidRPr="00C31B8F">
              <w:rPr>
                <w:sz w:val="14"/>
              </w:rPr>
              <w:t>CA-016</w:t>
            </w:r>
          </w:p>
        </w:tc>
        <w:tc>
          <w:tcPr>
            <w:tcW w:w="3041" w:type="dxa"/>
          </w:tcPr>
          <w:p w14:paraId="1B9164F5" w14:textId="77777777" w:rsidR="004D0A7E" w:rsidRPr="00C31B8F" w:rsidRDefault="00000000">
            <w:r w:rsidRPr="00C31B8F">
              <w:rPr>
                <w:sz w:val="14"/>
              </w:rPr>
              <w:t>HU-016</w:t>
            </w:r>
          </w:p>
        </w:tc>
        <w:tc>
          <w:tcPr>
            <w:tcW w:w="3041" w:type="dxa"/>
          </w:tcPr>
          <w:p w14:paraId="33DAC5C0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00A6CE96" w14:textId="77777777">
        <w:trPr>
          <w:jc w:val="center"/>
        </w:trPr>
        <w:tc>
          <w:tcPr>
            <w:tcW w:w="3041" w:type="dxa"/>
          </w:tcPr>
          <w:p w14:paraId="58A809D7" w14:textId="77777777" w:rsidR="004D0A7E" w:rsidRPr="00C31B8F" w:rsidRDefault="00000000">
            <w:r w:rsidRPr="00C31B8F">
              <w:rPr>
                <w:sz w:val="14"/>
              </w:rPr>
              <w:t>CA-017</w:t>
            </w:r>
          </w:p>
        </w:tc>
        <w:tc>
          <w:tcPr>
            <w:tcW w:w="3041" w:type="dxa"/>
          </w:tcPr>
          <w:p w14:paraId="418E6FD2" w14:textId="77777777" w:rsidR="004D0A7E" w:rsidRPr="00C31B8F" w:rsidRDefault="00000000">
            <w:r w:rsidRPr="00C31B8F">
              <w:rPr>
                <w:sz w:val="14"/>
              </w:rPr>
              <w:t>HU-017</w:t>
            </w:r>
          </w:p>
        </w:tc>
        <w:tc>
          <w:tcPr>
            <w:tcW w:w="3041" w:type="dxa"/>
          </w:tcPr>
          <w:p w14:paraId="1064A8A7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  <w:tr w:rsidR="004D0A7E" w:rsidRPr="00C31B8F" w14:paraId="5DBA954E" w14:textId="77777777">
        <w:trPr>
          <w:jc w:val="center"/>
        </w:trPr>
        <w:tc>
          <w:tcPr>
            <w:tcW w:w="3041" w:type="dxa"/>
          </w:tcPr>
          <w:p w14:paraId="1A5001A6" w14:textId="77777777" w:rsidR="004D0A7E" w:rsidRPr="00C31B8F" w:rsidRDefault="00000000">
            <w:r w:rsidRPr="00C31B8F">
              <w:rPr>
                <w:sz w:val="14"/>
              </w:rPr>
              <w:t>CA-018</w:t>
            </w:r>
          </w:p>
        </w:tc>
        <w:tc>
          <w:tcPr>
            <w:tcW w:w="3041" w:type="dxa"/>
          </w:tcPr>
          <w:p w14:paraId="0A5BF6C8" w14:textId="77777777" w:rsidR="004D0A7E" w:rsidRPr="00C31B8F" w:rsidRDefault="00000000">
            <w:r w:rsidRPr="00C31B8F">
              <w:rPr>
                <w:sz w:val="14"/>
              </w:rPr>
              <w:t>HU-018</w:t>
            </w:r>
          </w:p>
        </w:tc>
        <w:tc>
          <w:tcPr>
            <w:tcW w:w="3041" w:type="dxa"/>
          </w:tcPr>
          <w:p w14:paraId="0516FB7D" w14:textId="77777777" w:rsidR="004D0A7E" w:rsidRPr="00C31B8F" w:rsidRDefault="00000000">
            <w:r w:rsidRPr="00C31B8F">
              <w:rPr>
                <w:sz w:val="14"/>
              </w:rPr>
              <w:t>Cumplir criterios de la HU; probar caso válido y caso no válido.</w:t>
            </w:r>
          </w:p>
        </w:tc>
      </w:tr>
    </w:tbl>
    <w:p w14:paraId="59FEBDF1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10. Matriz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822"/>
        <w:gridCol w:w="1822"/>
        <w:gridCol w:w="1823"/>
        <w:gridCol w:w="1822"/>
      </w:tblGrid>
      <w:tr w:rsidR="004D0A7E" w:rsidRPr="00C31B8F" w14:paraId="7A347F3E" w14:textId="77777777">
        <w:trPr>
          <w:jc w:val="center"/>
        </w:trPr>
        <w:tc>
          <w:tcPr>
            <w:tcW w:w="1824" w:type="dxa"/>
            <w:shd w:val="clear" w:color="auto" w:fill="D9EAF7"/>
          </w:tcPr>
          <w:p w14:paraId="1CC9BE97" w14:textId="77777777" w:rsidR="004D0A7E" w:rsidRPr="00C31B8F" w:rsidRDefault="00000000">
            <w:r w:rsidRPr="00C31B8F">
              <w:rPr>
                <w:b/>
                <w:sz w:val="14"/>
              </w:rPr>
              <w:t>HU</w:t>
            </w:r>
          </w:p>
        </w:tc>
        <w:tc>
          <w:tcPr>
            <w:tcW w:w="1824" w:type="dxa"/>
            <w:shd w:val="clear" w:color="auto" w:fill="D9EAF7"/>
          </w:tcPr>
          <w:p w14:paraId="02A159E3" w14:textId="77777777" w:rsidR="004D0A7E" w:rsidRPr="00C31B8F" w:rsidRDefault="00000000">
            <w:r w:rsidRPr="00C31B8F">
              <w:rPr>
                <w:b/>
                <w:sz w:val="14"/>
              </w:rPr>
              <w:t>RF</w:t>
            </w:r>
          </w:p>
        </w:tc>
        <w:tc>
          <w:tcPr>
            <w:tcW w:w="1824" w:type="dxa"/>
            <w:shd w:val="clear" w:color="auto" w:fill="D9EAF7"/>
          </w:tcPr>
          <w:p w14:paraId="03020155" w14:textId="77777777" w:rsidR="004D0A7E" w:rsidRPr="00C31B8F" w:rsidRDefault="00000000">
            <w:r w:rsidRPr="00C31B8F">
              <w:rPr>
                <w:b/>
                <w:sz w:val="14"/>
              </w:rPr>
              <w:t>CA</w:t>
            </w:r>
          </w:p>
        </w:tc>
        <w:tc>
          <w:tcPr>
            <w:tcW w:w="1824" w:type="dxa"/>
            <w:shd w:val="clear" w:color="auto" w:fill="D9EAF7"/>
          </w:tcPr>
          <w:p w14:paraId="7EF9BF44" w14:textId="77777777" w:rsidR="004D0A7E" w:rsidRPr="00C31B8F" w:rsidRDefault="00000000">
            <w:r w:rsidRPr="00C31B8F">
              <w:rPr>
                <w:b/>
                <w:sz w:val="14"/>
              </w:rPr>
              <w:t>Prioridad</w:t>
            </w:r>
          </w:p>
        </w:tc>
        <w:tc>
          <w:tcPr>
            <w:tcW w:w="1824" w:type="dxa"/>
            <w:shd w:val="clear" w:color="auto" w:fill="D9EAF7"/>
          </w:tcPr>
          <w:p w14:paraId="4E2B9D0B" w14:textId="77777777" w:rsidR="004D0A7E" w:rsidRPr="00C31B8F" w:rsidRDefault="00000000">
            <w:r w:rsidRPr="00C31B8F">
              <w:rPr>
                <w:b/>
                <w:sz w:val="14"/>
              </w:rPr>
              <w:t>MVP</w:t>
            </w:r>
          </w:p>
        </w:tc>
      </w:tr>
      <w:tr w:rsidR="004D0A7E" w:rsidRPr="00C31B8F" w14:paraId="6C34BFFB" w14:textId="77777777">
        <w:trPr>
          <w:jc w:val="center"/>
        </w:trPr>
        <w:tc>
          <w:tcPr>
            <w:tcW w:w="1824" w:type="dxa"/>
          </w:tcPr>
          <w:p w14:paraId="4B025BF8" w14:textId="77777777" w:rsidR="004D0A7E" w:rsidRPr="00C31B8F" w:rsidRDefault="00000000">
            <w:r w:rsidRPr="00C31B8F">
              <w:rPr>
                <w:sz w:val="14"/>
              </w:rPr>
              <w:t>HU-001</w:t>
            </w:r>
          </w:p>
        </w:tc>
        <w:tc>
          <w:tcPr>
            <w:tcW w:w="1824" w:type="dxa"/>
          </w:tcPr>
          <w:p w14:paraId="348F090B" w14:textId="77777777" w:rsidR="004D0A7E" w:rsidRPr="00C31B8F" w:rsidRDefault="00000000">
            <w:r w:rsidRPr="00C31B8F">
              <w:rPr>
                <w:sz w:val="14"/>
              </w:rPr>
              <w:t>RF-001</w:t>
            </w:r>
          </w:p>
        </w:tc>
        <w:tc>
          <w:tcPr>
            <w:tcW w:w="1824" w:type="dxa"/>
          </w:tcPr>
          <w:p w14:paraId="6E5ABD91" w14:textId="77777777" w:rsidR="004D0A7E" w:rsidRPr="00C31B8F" w:rsidRDefault="00000000">
            <w:r w:rsidRPr="00C31B8F">
              <w:rPr>
                <w:sz w:val="14"/>
              </w:rPr>
              <w:t>CA-001</w:t>
            </w:r>
          </w:p>
        </w:tc>
        <w:tc>
          <w:tcPr>
            <w:tcW w:w="1824" w:type="dxa"/>
          </w:tcPr>
          <w:p w14:paraId="2A2743F6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3F66F794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6C698B58" w14:textId="77777777">
        <w:trPr>
          <w:jc w:val="center"/>
        </w:trPr>
        <w:tc>
          <w:tcPr>
            <w:tcW w:w="1824" w:type="dxa"/>
          </w:tcPr>
          <w:p w14:paraId="3EB5EA82" w14:textId="77777777" w:rsidR="004D0A7E" w:rsidRPr="00C31B8F" w:rsidRDefault="00000000">
            <w:r w:rsidRPr="00C31B8F">
              <w:rPr>
                <w:sz w:val="14"/>
              </w:rPr>
              <w:t>HU-002</w:t>
            </w:r>
          </w:p>
        </w:tc>
        <w:tc>
          <w:tcPr>
            <w:tcW w:w="1824" w:type="dxa"/>
          </w:tcPr>
          <w:p w14:paraId="63F24D79" w14:textId="77777777" w:rsidR="004D0A7E" w:rsidRPr="00C31B8F" w:rsidRDefault="00000000">
            <w:r w:rsidRPr="00C31B8F">
              <w:rPr>
                <w:sz w:val="14"/>
              </w:rPr>
              <w:t>RF-002</w:t>
            </w:r>
          </w:p>
        </w:tc>
        <w:tc>
          <w:tcPr>
            <w:tcW w:w="1824" w:type="dxa"/>
          </w:tcPr>
          <w:p w14:paraId="61930966" w14:textId="77777777" w:rsidR="004D0A7E" w:rsidRPr="00C31B8F" w:rsidRDefault="00000000">
            <w:r w:rsidRPr="00C31B8F">
              <w:rPr>
                <w:sz w:val="14"/>
              </w:rPr>
              <w:t>CA-002</w:t>
            </w:r>
          </w:p>
        </w:tc>
        <w:tc>
          <w:tcPr>
            <w:tcW w:w="1824" w:type="dxa"/>
          </w:tcPr>
          <w:p w14:paraId="60DC8437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6C91CFB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305B51C3" w14:textId="77777777">
        <w:trPr>
          <w:jc w:val="center"/>
        </w:trPr>
        <w:tc>
          <w:tcPr>
            <w:tcW w:w="1824" w:type="dxa"/>
          </w:tcPr>
          <w:p w14:paraId="281397B8" w14:textId="77777777" w:rsidR="004D0A7E" w:rsidRPr="00C31B8F" w:rsidRDefault="00000000">
            <w:r w:rsidRPr="00C31B8F">
              <w:rPr>
                <w:sz w:val="14"/>
              </w:rPr>
              <w:t>HU-003</w:t>
            </w:r>
          </w:p>
        </w:tc>
        <w:tc>
          <w:tcPr>
            <w:tcW w:w="1824" w:type="dxa"/>
          </w:tcPr>
          <w:p w14:paraId="12B0454A" w14:textId="77777777" w:rsidR="004D0A7E" w:rsidRPr="00C31B8F" w:rsidRDefault="00000000">
            <w:r w:rsidRPr="00C31B8F">
              <w:rPr>
                <w:sz w:val="14"/>
              </w:rPr>
              <w:t>RF-003</w:t>
            </w:r>
          </w:p>
        </w:tc>
        <w:tc>
          <w:tcPr>
            <w:tcW w:w="1824" w:type="dxa"/>
          </w:tcPr>
          <w:p w14:paraId="0F5EDA63" w14:textId="77777777" w:rsidR="004D0A7E" w:rsidRPr="00C31B8F" w:rsidRDefault="00000000">
            <w:r w:rsidRPr="00C31B8F">
              <w:rPr>
                <w:sz w:val="14"/>
              </w:rPr>
              <w:t>CA-003</w:t>
            </w:r>
          </w:p>
        </w:tc>
        <w:tc>
          <w:tcPr>
            <w:tcW w:w="1824" w:type="dxa"/>
          </w:tcPr>
          <w:p w14:paraId="44ECCBC6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B525387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1D78AE92" w14:textId="77777777">
        <w:trPr>
          <w:jc w:val="center"/>
        </w:trPr>
        <w:tc>
          <w:tcPr>
            <w:tcW w:w="1824" w:type="dxa"/>
          </w:tcPr>
          <w:p w14:paraId="3A5C7903" w14:textId="77777777" w:rsidR="004D0A7E" w:rsidRPr="00C31B8F" w:rsidRDefault="00000000">
            <w:r w:rsidRPr="00C31B8F">
              <w:rPr>
                <w:sz w:val="14"/>
              </w:rPr>
              <w:t>HU-004</w:t>
            </w:r>
          </w:p>
        </w:tc>
        <w:tc>
          <w:tcPr>
            <w:tcW w:w="1824" w:type="dxa"/>
          </w:tcPr>
          <w:p w14:paraId="089B3366" w14:textId="77777777" w:rsidR="004D0A7E" w:rsidRPr="00C31B8F" w:rsidRDefault="00000000">
            <w:r w:rsidRPr="00C31B8F">
              <w:rPr>
                <w:sz w:val="14"/>
              </w:rPr>
              <w:t>RF-004</w:t>
            </w:r>
          </w:p>
        </w:tc>
        <w:tc>
          <w:tcPr>
            <w:tcW w:w="1824" w:type="dxa"/>
          </w:tcPr>
          <w:p w14:paraId="450F7239" w14:textId="77777777" w:rsidR="004D0A7E" w:rsidRPr="00C31B8F" w:rsidRDefault="00000000">
            <w:r w:rsidRPr="00C31B8F">
              <w:rPr>
                <w:sz w:val="14"/>
              </w:rPr>
              <w:t>CA-004</w:t>
            </w:r>
          </w:p>
        </w:tc>
        <w:tc>
          <w:tcPr>
            <w:tcW w:w="1824" w:type="dxa"/>
          </w:tcPr>
          <w:p w14:paraId="7C9DC7F3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C0CADE9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4C764C92" w14:textId="77777777">
        <w:trPr>
          <w:jc w:val="center"/>
        </w:trPr>
        <w:tc>
          <w:tcPr>
            <w:tcW w:w="1824" w:type="dxa"/>
          </w:tcPr>
          <w:p w14:paraId="39CDD23C" w14:textId="77777777" w:rsidR="004D0A7E" w:rsidRPr="00C31B8F" w:rsidRDefault="00000000">
            <w:r w:rsidRPr="00C31B8F">
              <w:rPr>
                <w:sz w:val="14"/>
              </w:rPr>
              <w:t>HU-005</w:t>
            </w:r>
          </w:p>
        </w:tc>
        <w:tc>
          <w:tcPr>
            <w:tcW w:w="1824" w:type="dxa"/>
          </w:tcPr>
          <w:p w14:paraId="28070E4E" w14:textId="77777777" w:rsidR="004D0A7E" w:rsidRPr="00C31B8F" w:rsidRDefault="00000000">
            <w:r w:rsidRPr="00C31B8F">
              <w:rPr>
                <w:sz w:val="14"/>
              </w:rPr>
              <w:t>RF-005</w:t>
            </w:r>
          </w:p>
        </w:tc>
        <w:tc>
          <w:tcPr>
            <w:tcW w:w="1824" w:type="dxa"/>
          </w:tcPr>
          <w:p w14:paraId="31BC9D41" w14:textId="77777777" w:rsidR="004D0A7E" w:rsidRPr="00C31B8F" w:rsidRDefault="00000000">
            <w:r w:rsidRPr="00C31B8F">
              <w:rPr>
                <w:sz w:val="14"/>
              </w:rPr>
              <w:t>CA-005</w:t>
            </w:r>
          </w:p>
        </w:tc>
        <w:tc>
          <w:tcPr>
            <w:tcW w:w="1824" w:type="dxa"/>
          </w:tcPr>
          <w:p w14:paraId="2BE99511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3B086778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0BD26C63" w14:textId="77777777">
        <w:trPr>
          <w:jc w:val="center"/>
        </w:trPr>
        <w:tc>
          <w:tcPr>
            <w:tcW w:w="1824" w:type="dxa"/>
          </w:tcPr>
          <w:p w14:paraId="71645F0B" w14:textId="77777777" w:rsidR="004D0A7E" w:rsidRPr="00C31B8F" w:rsidRDefault="00000000">
            <w:r w:rsidRPr="00C31B8F">
              <w:rPr>
                <w:sz w:val="14"/>
              </w:rPr>
              <w:t>HU-006</w:t>
            </w:r>
          </w:p>
        </w:tc>
        <w:tc>
          <w:tcPr>
            <w:tcW w:w="1824" w:type="dxa"/>
          </w:tcPr>
          <w:p w14:paraId="329F1951" w14:textId="77777777" w:rsidR="004D0A7E" w:rsidRPr="00C31B8F" w:rsidRDefault="00000000">
            <w:r w:rsidRPr="00C31B8F">
              <w:rPr>
                <w:sz w:val="14"/>
              </w:rPr>
              <w:t>RF-006</w:t>
            </w:r>
          </w:p>
        </w:tc>
        <w:tc>
          <w:tcPr>
            <w:tcW w:w="1824" w:type="dxa"/>
          </w:tcPr>
          <w:p w14:paraId="1C9AF6B2" w14:textId="77777777" w:rsidR="004D0A7E" w:rsidRPr="00C31B8F" w:rsidRDefault="00000000">
            <w:r w:rsidRPr="00C31B8F">
              <w:rPr>
                <w:sz w:val="14"/>
              </w:rPr>
              <w:t>CA-006</w:t>
            </w:r>
          </w:p>
        </w:tc>
        <w:tc>
          <w:tcPr>
            <w:tcW w:w="1824" w:type="dxa"/>
          </w:tcPr>
          <w:p w14:paraId="7FF6BBF7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3795E080" w14:textId="77777777" w:rsidR="004D0A7E" w:rsidRPr="00C31B8F" w:rsidRDefault="00000000">
            <w:r w:rsidRPr="00C31B8F">
              <w:rPr>
                <w:sz w:val="14"/>
              </w:rPr>
              <w:t>No</w:t>
            </w:r>
          </w:p>
        </w:tc>
      </w:tr>
      <w:tr w:rsidR="004D0A7E" w:rsidRPr="00C31B8F" w14:paraId="47B97115" w14:textId="77777777">
        <w:trPr>
          <w:jc w:val="center"/>
        </w:trPr>
        <w:tc>
          <w:tcPr>
            <w:tcW w:w="1824" w:type="dxa"/>
          </w:tcPr>
          <w:p w14:paraId="2294DC4C" w14:textId="77777777" w:rsidR="004D0A7E" w:rsidRPr="00C31B8F" w:rsidRDefault="00000000">
            <w:r w:rsidRPr="00C31B8F">
              <w:rPr>
                <w:sz w:val="14"/>
              </w:rPr>
              <w:t>HU-007</w:t>
            </w:r>
          </w:p>
        </w:tc>
        <w:tc>
          <w:tcPr>
            <w:tcW w:w="1824" w:type="dxa"/>
          </w:tcPr>
          <w:p w14:paraId="43D40A47" w14:textId="77777777" w:rsidR="004D0A7E" w:rsidRPr="00C31B8F" w:rsidRDefault="00000000">
            <w:r w:rsidRPr="00C31B8F">
              <w:rPr>
                <w:sz w:val="14"/>
              </w:rPr>
              <w:t>RF-007</w:t>
            </w:r>
          </w:p>
        </w:tc>
        <w:tc>
          <w:tcPr>
            <w:tcW w:w="1824" w:type="dxa"/>
          </w:tcPr>
          <w:p w14:paraId="389B2840" w14:textId="77777777" w:rsidR="004D0A7E" w:rsidRPr="00C31B8F" w:rsidRDefault="00000000">
            <w:r w:rsidRPr="00C31B8F">
              <w:rPr>
                <w:sz w:val="14"/>
              </w:rPr>
              <w:t>CA-007</w:t>
            </w:r>
          </w:p>
        </w:tc>
        <w:tc>
          <w:tcPr>
            <w:tcW w:w="1824" w:type="dxa"/>
          </w:tcPr>
          <w:p w14:paraId="3363ECA7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B7A8E7F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2FD7D173" w14:textId="77777777">
        <w:trPr>
          <w:jc w:val="center"/>
        </w:trPr>
        <w:tc>
          <w:tcPr>
            <w:tcW w:w="1824" w:type="dxa"/>
          </w:tcPr>
          <w:p w14:paraId="30340F64" w14:textId="77777777" w:rsidR="004D0A7E" w:rsidRPr="00C31B8F" w:rsidRDefault="00000000">
            <w:r w:rsidRPr="00C31B8F">
              <w:rPr>
                <w:sz w:val="14"/>
              </w:rPr>
              <w:t>HU-008</w:t>
            </w:r>
          </w:p>
        </w:tc>
        <w:tc>
          <w:tcPr>
            <w:tcW w:w="1824" w:type="dxa"/>
          </w:tcPr>
          <w:p w14:paraId="583F4439" w14:textId="77777777" w:rsidR="004D0A7E" w:rsidRPr="00C31B8F" w:rsidRDefault="00000000">
            <w:r w:rsidRPr="00C31B8F">
              <w:rPr>
                <w:sz w:val="14"/>
              </w:rPr>
              <w:t>RF-008</w:t>
            </w:r>
          </w:p>
        </w:tc>
        <w:tc>
          <w:tcPr>
            <w:tcW w:w="1824" w:type="dxa"/>
          </w:tcPr>
          <w:p w14:paraId="0E2910D5" w14:textId="77777777" w:rsidR="004D0A7E" w:rsidRPr="00C31B8F" w:rsidRDefault="00000000">
            <w:r w:rsidRPr="00C31B8F">
              <w:rPr>
                <w:sz w:val="14"/>
              </w:rPr>
              <w:t>CA-008</w:t>
            </w:r>
          </w:p>
        </w:tc>
        <w:tc>
          <w:tcPr>
            <w:tcW w:w="1824" w:type="dxa"/>
          </w:tcPr>
          <w:p w14:paraId="587771DA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7957940E" w14:textId="77777777" w:rsidR="004D0A7E" w:rsidRPr="00C31B8F" w:rsidRDefault="00000000">
            <w:r w:rsidRPr="00C31B8F">
              <w:rPr>
                <w:sz w:val="14"/>
              </w:rPr>
              <w:t>No</w:t>
            </w:r>
          </w:p>
        </w:tc>
      </w:tr>
      <w:tr w:rsidR="004D0A7E" w:rsidRPr="00C31B8F" w14:paraId="7CBD6EF9" w14:textId="77777777">
        <w:trPr>
          <w:jc w:val="center"/>
        </w:trPr>
        <w:tc>
          <w:tcPr>
            <w:tcW w:w="1824" w:type="dxa"/>
          </w:tcPr>
          <w:p w14:paraId="058B0611" w14:textId="77777777" w:rsidR="004D0A7E" w:rsidRPr="00C31B8F" w:rsidRDefault="00000000">
            <w:r w:rsidRPr="00C31B8F">
              <w:rPr>
                <w:sz w:val="14"/>
              </w:rPr>
              <w:t>HU-009</w:t>
            </w:r>
          </w:p>
        </w:tc>
        <w:tc>
          <w:tcPr>
            <w:tcW w:w="1824" w:type="dxa"/>
          </w:tcPr>
          <w:p w14:paraId="4174731F" w14:textId="77777777" w:rsidR="004D0A7E" w:rsidRPr="00C31B8F" w:rsidRDefault="00000000">
            <w:r w:rsidRPr="00C31B8F">
              <w:rPr>
                <w:sz w:val="14"/>
              </w:rPr>
              <w:t>RF-009</w:t>
            </w:r>
          </w:p>
        </w:tc>
        <w:tc>
          <w:tcPr>
            <w:tcW w:w="1824" w:type="dxa"/>
          </w:tcPr>
          <w:p w14:paraId="2B7147E7" w14:textId="77777777" w:rsidR="004D0A7E" w:rsidRPr="00C31B8F" w:rsidRDefault="00000000">
            <w:r w:rsidRPr="00C31B8F">
              <w:rPr>
                <w:sz w:val="14"/>
              </w:rPr>
              <w:t>CA-009</w:t>
            </w:r>
          </w:p>
        </w:tc>
        <w:tc>
          <w:tcPr>
            <w:tcW w:w="1824" w:type="dxa"/>
          </w:tcPr>
          <w:p w14:paraId="33E02204" w14:textId="77777777" w:rsidR="004D0A7E" w:rsidRPr="00C31B8F" w:rsidRDefault="00000000">
            <w:r w:rsidRPr="00C31B8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3885B6AA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69E70226" w14:textId="77777777">
        <w:trPr>
          <w:jc w:val="center"/>
        </w:trPr>
        <w:tc>
          <w:tcPr>
            <w:tcW w:w="1824" w:type="dxa"/>
          </w:tcPr>
          <w:p w14:paraId="0A5730C9" w14:textId="77777777" w:rsidR="004D0A7E" w:rsidRPr="00C31B8F" w:rsidRDefault="00000000">
            <w:r w:rsidRPr="00C31B8F">
              <w:rPr>
                <w:sz w:val="14"/>
              </w:rPr>
              <w:t>HU-010</w:t>
            </w:r>
          </w:p>
        </w:tc>
        <w:tc>
          <w:tcPr>
            <w:tcW w:w="1824" w:type="dxa"/>
          </w:tcPr>
          <w:p w14:paraId="4DF738E7" w14:textId="77777777" w:rsidR="004D0A7E" w:rsidRPr="00C31B8F" w:rsidRDefault="00000000">
            <w:r w:rsidRPr="00C31B8F">
              <w:rPr>
                <w:sz w:val="14"/>
              </w:rPr>
              <w:t>RF-010</w:t>
            </w:r>
          </w:p>
        </w:tc>
        <w:tc>
          <w:tcPr>
            <w:tcW w:w="1824" w:type="dxa"/>
          </w:tcPr>
          <w:p w14:paraId="204EE45D" w14:textId="77777777" w:rsidR="004D0A7E" w:rsidRPr="00C31B8F" w:rsidRDefault="00000000">
            <w:r w:rsidRPr="00C31B8F">
              <w:rPr>
                <w:sz w:val="14"/>
              </w:rPr>
              <w:t>CA-010</w:t>
            </w:r>
          </w:p>
        </w:tc>
        <w:tc>
          <w:tcPr>
            <w:tcW w:w="1824" w:type="dxa"/>
          </w:tcPr>
          <w:p w14:paraId="0D9B9396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479A621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35E79D24" w14:textId="77777777">
        <w:trPr>
          <w:jc w:val="center"/>
        </w:trPr>
        <w:tc>
          <w:tcPr>
            <w:tcW w:w="1824" w:type="dxa"/>
          </w:tcPr>
          <w:p w14:paraId="5E4A548E" w14:textId="77777777" w:rsidR="004D0A7E" w:rsidRPr="00C31B8F" w:rsidRDefault="00000000">
            <w:r w:rsidRPr="00C31B8F">
              <w:rPr>
                <w:sz w:val="14"/>
              </w:rPr>
              <w:t>HU-011</w:t>
            </w:r>
          </w:p>
        </w:tc>
        <w:tc>
          <w:tcPr>
            <w:tcW w:w="1824" w:type="dxa"/>
          </w:tcPr>
          <w:p w14:paraId="649AA2E0" w14:textId="77777777" w:rsidR="004D0A7E" w:rsidRPr="00C31B8F" w:rsidRDefault="00000000">
            <w:r w:rsidRPr="00C31B8F">
              <w:rPr>
                <w:sz w:val="14"/>
              </w:rPr>
              <w:t>RF-011</w:t>
            </w:r>
          </w:p>
        </w:tc>
        <w:tc>
          <w:tcPr>
            <w:tcW w:w="1824" w:type="dxa"/>
          </w:tcPr>
          <w:p w14:paraId="1B675CAB" w14:textId="77777777" w:rsidR="004D0A7E" w:rsidRPr="00C31B8F" w:rsidRDefault="00000000">
            <w:r w:rsidRPr="00C31B8F">
              <w:rPr>
                <w:sz w:val="14"/>
              </w:rPr>
              <w:t>CA-011</w:t>
            </w:r>
          </w:p>
        </w:tc>
        <w:tc>
          <w:tcPr>
            <w:tcW w:w="1824" w:type="dxa"/>
          </w:tcPr>
          <w:p w14:paraId="675AD82C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323F7D6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59FDC955" w14:textId="77777777">
        <w:trPr>
          <w:jc w:val="center"/>
        </w:trPr>
        <w:tc>
          <w:tcPr>
            <w:tcW w:w="1824" w:type="dxa"/>
          </w:tcPr>
          <w:p w14:paraId="11844419" w14:textId="77777777" w:rsidR="004D0A7E" w:rsidRPr="00C31B8F" w:rsidRDefault="00000000">
            <w:r w:rsidRPr="00C31B8F">
              <w:rPr>
                <w:sz w:val="14"/>
              </w:rPr>
              <w:t>HU-012</w:t>
            </w:r>
          </w:p>
        </w:tc>
        <w:tc>
          <w:tcPr>
            <w:tcW w:w="1824" w:type="dxa"/>
          </w:tcPr>
          <w:p w14:paraId="1A353AA4" w14:textId="77777777" w:rsidR="004D0A7E" w:rsidRPr="00C31B8F" w:rsidRDefault="00000000">
            <w:r w:rsidRPr="00C31B8F">
              <w:rPr>
                <w:sz w:val="14"/>
              </w:rPr>
              <w:t>RF-012</w:t>
            </w:r>
          </w:p>
        </w:tc>
        <w:tc>
          <w:tcPr>
            <w:tcW w:w="1824" w:type="dxa"/>
          </w:tcPr>
          <w:p w14:paraId="07176AF7" w14:textId="77777777" w:rsidR="004D0A7E" w:rsidRPr="00C31B8F" w:rsidRDefault="00000000">
            <w:r w:rsidRPr="00C31B8F">
              <w:rPr>
                <w:sz w:val="14"/>
              </w:rPr>
              <w:t>CA-012</w:t>
            </w:r>
          </w:p>
        </w:tc>
        <w:tc>
          <w:tcPr>
            <w:tcW w:w="1824" w:type="dxa"/>
          </w:tcPr>
          <w:p w14:paraId="286F40DA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4F17AAB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3AFF566A" w14:textId="77777777">
        <w:trPr>
          <w:jc w:val="center"/>
        </w:trPr>
        <w:tc>
          <w:tcPr>
            <w:tcW w:w="1824" w:type="dxa"/>
          </w:tcPr>
          <w:p w14:paraId="7821B650" w14:textId="77777777" w:rsidR="004D0A7E" w:rsidRPr="00C31B8F" w:rsidRDefault="00000000">
            <w:r w:rsidRPr="00C31B8F">
              <w:rPr>
                <w:sz w:val="14"/>
              </w:rPr>
              <w:t>HU-013</w:t>
            </w:r>
          </w:p>
        </w:tc>
        <w:tc>
          <w:tcPr>
            <w:tcW w:w="1824" w:type="dxa"/>
          </w:tcPr>
          <w:p w14:paraId="405C259B" w14:textId="77777777" w:rsidR="004D0A7E" w:rsidRPr="00C31B8F" w:rsidRDefault="00000000">
            <w:r w:rsidRPr="00C31B8F">
              <w:rPr>
                <w:sz w:val="14"/>
              </w:rPr>
              <w:t>RF-013</w:t>
            </w:r>
          </w:p>
        </w:tc>
        <w:tc>
          <w:tcPr>
            <w:tcW w:w="1824" w:type="dxa"/>
          </w:tcPr>
          <w:p w14:paraId="2A1B7F9B" w14:textId="77777777" w:rsidR="004D0A7E" w:rsidRPr="00C31B8F" w:rsidRDefault="00000000">
            <w:r w:rsidRPr="00C31B8F">
              <w:rPr>
                <w:sz w:val="14"/>
              </w:rPr>
              <w:t>CA-013</w:t>
            </w:r>
          </w:p>
        </w:tc>
        <w:tc>
          <w:tcPr>
            <w:tcW w:w="1824" w:type="dxa"/>
          </w:tcPr>
          <w:p w14:paraId="7BFB1E0B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6BBC89C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0C4F3043" w14:textId="77777777">
        <w:trPr>
          <w:jc w:val="center"/>
        </w:trPr>
        <w:tc>
          <w:tcPr>
            <w:tcW w:w="1824" w:type="dxa"/>
          </w:tcPr>
          <w:p w14:paraId="70A2EB5C" w14:textId="77777777" w:rsidR="004D0A7E" w:rsidRPr="00C31B8F" w:rsidRDefault="00000000">
            <w:r w:rsidRPr="00C31B8F">
              <w:rPr>
                <w:sz w:val="14"/>
              </w:rPr>
              <w:t>HU-014</w:t>
            </w:r>
          </w:p>
        </w:tc>
        <w:tc>
          <w:tcPr>
            <w:tcW w:w="1824" w:type="dxa"/>
          </w:tcPr>
          <w:p w14:paraId="352C13DF" w14:textId="77777777" w:rsidR="004D0A7E" w:rsidRPr="00C31B8F" w:rsidRDefault="00000000">
            <w:r w:rsidRPr="00C31B8F">
              <w:rPr>
                <w:sz w:val="14"/>
              </w:rPr>
              <w:t>RF-014</w:t>
            </w:r>
          </w:p>
        </w:tc>
        <w:tc>
          <w:tcPr>
            <w:tcW w:w="1824" w:type="dxa"/>
          </w:tcPr>
          <w:p w14:paraId="770317C4" w14:textId="77777777" w:rsidR="004D0A7E" w:rsidRPr="00C31B8F" w:rsidRDefault="00000000">
            <w:r w:rsidRPr="00C31B8F">
              <w:rPr>
                <w:sz w:val="14"/>
              </w:rPr>
              <w:t>CA-014</w:t>
            </w:r>
          </w:p>
        </w:tc>
        <w:tc>
          <w:tcPr>
            <w:tcW w:w="1824" w:type="dxa"/>
          </w:tcPr>
          <w:p w14:paraId="4CB3BE87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26A1127E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089778A3" w14:textId="77777777">
        <w:trPr>
          <w:jc w:val="center"/>
        </w:trPr>
        <w:tc>
          <w:tcPr>
            <w:tcW w:w="1824" w:type="dxa"/>
          </w:tcPr>
          <w:p w14:paraId="54FB2E90" w14:textId="77777777" w:rsidR="004D0A7E" w:rsidRPr="00C31B8F" w:rsidRDefault="00000000">
            <w:r w:rsidRPr="00C31B8F">
              <w:rPr>
                <w:sz w:val="14"/>
              </w:rPr>
              <w:t>HU-015</w:t>
            </w:r>
          </w:p>
        </w:tc>
        <w:tc>
          <w:tcPr>
            <w:tcW w:w="1824" w:type="dxa"/>
          </w:tcPr>
          <w:p w14:paraId="43363B4E" w14:textId="77777777" w:rsidR="004D0A7E" w:rsidRPr="00C31B8F" w:rsidRDefault="00000000">
            <w:r w:rsidRPr="00C31B8F">
              <w:rPr>
                <w:sz w:val="14"/>
              </w:rPr>
              <w:t>RF-015</w:t>
            </w:r>
          </w:p>
        </w:tc>
        <w:tc>
          <w:tcPr>
            <w:tcW w:w="1824" w:type="dxa"/>
          </w:tcPr>
          <w:p w14:paraId="128DF5E2" w14:textId="77777777" w:rsidR="004D0A7E" w:rsidRPr="00C31B8F" w:rsidRDefault="00000000">
            <w:r w:rsidRPr="00C31B8F">
              <w:rPr>
                <w:sz w:val="14"/>
              </w:rPr>
              <w:t>CA-015</w:t>
            </w:r>
          </w:p>
        </w:tc>
        <w:tc>
          <w:tcPr>
            <w:tcW w:w="1824" w:type="dxa"/>
          </w:tcPr>
          <w:p w14:paraId="6B1E8AB5" w14:textId="77777777" w:rsidR="004D0A7E" w:rsidRPr="00C31B8F" w:rsidRDefault="00000000">
            <w:r w:rsidRPr="00C31B8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0DBC3705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766069E3" w14:textId="77777777">
        <w:trPr>
          <w:jc w:val="center"/>
        </w:trPr>
        <w:tc>
          <w:tcPr>
            <w:tcW w:w="1824" w:type="dxa"/>
          </w:tcPr>
          <w:p w14:paraId="35FBB312" w14:textId="77777777" w:rsidR="004D0A7E" w:rsidRPr="00C31B8F" w:rsidRDefault="00000000">
            <w:r w:rsidRPr="00C31B8F">
              <w:rPr>
                <w:sz w:val="14"/>
              </w:rPr>
              <w:t>HU-016</w:t>
            </w:r>
          </w:p>
        </w:tc>
        <w:tc>
          <w:tcPr>
            <w:tcW w:w="1824" w:type="dxa"/>
          </w:tcPr>
          <w:p w14:paraId="141199AD" w14:textId="77777777" w:rsidR="004D0A7E" w:rsidRPr="00C31B8F" w:rsidRDefault="00000000">
            <w:r w:rsidRPr="00C31B8F">
              <w:rPr>
                <w:sz w:val="14"/>
              </w:rPr>
              <w:t>RF-016</w:t>
            </w:r>
          </w:p>
        </w:tc>
        <w:tc>
          <w:tcPr>
            <w:tcW w:w="1824" w:type="dxa"/>
          </w:tcPr>
          <w:p w14:paraId="0241370D" w14:textId="77777777" w:rsidR="004D0A7E" w:rsidRPr="00C31B8F" w:rsidRDefault="00000000">
            <w:r w:rsidRPr="00C31B8F">
              <w:rPr>
                <w:sz w:val="14"/>
              </w:rPr>
              <w:t>CA-016</w:t>
            </w:r>
          </w:p>
        </w:tc>
        <w:tc>
          <w:tcPr>
            <w:tcW w:w="1824" w:type="dxa"/>
          </w:tcPr>
          <w:p w14:paraId="1AE99FDA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FA63588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1FFE9C21" w14:textId="77777777">
        <w:trPr>
          <w:jc w:val="center"/>
        </w:trPr>
        <w:tc>
          <w:tcPr>
            <w:tcW w:w="1824" w:type="dxa"/>
          </w:tcPr>
          <w:p w14:paraId="6BCB0E3E" w14:textId="77777777" w:rsidR="004D0A7E" w:rsidRPr="00C31B8F" w:rsidRDefault="00000000">
            <w:r w:rsidRPr="00C31B8F">
              <w:rPr>
                <w:sz w:val="14"/>
              </w:rPr>
              <w:t>HU-017</w:t>
            </w:r>
          </w:p>
        </w:tc>
        <w:tc>
          <w:tcPr>
            <w:tcW w:w="1824" w:type="dxa"/>
          </w:tcPr>
          <w:p w14:paraId="67EE4633" w14:textId="77777777" w:rsidR="004D0A7E" w:rsidRPr="00C31B8F" w:rsidRDefault="00000000">
            <w:r w:rsidRPr="00C31B8F">
              <w:rPr>
                <w:sz w:val="14"/>
              </w:rPr>
              <w:t>RF-017</w:t>
            </w:r>
          </w:p>
        </w:tc>
        <w:tc>
          <w:tcPr>
            <w:tcW w:w="1824" w:type="dxa"/>
          </w:tcPr>
          <w:p w14:paraId="3B07FF19" w14:textId="77777777" w:rsidR="004D0A7E" w:rsidRPr="00C31B8F" w:rsidRDefault="00000000">
            <w:r w:rsidRPr="00C31B8F">
              <w:rPr>
                <w:sz w:val="14"/>
              </w:rPr>
              <w:t>CA-017</w:t>
            </w:r>
          </w:p>
        </w:tc>
        <w:tc>
          <w:tcPr>
            <w:tcW w:w="1824" w:type="dxa"/>
          </w:tcPr>
          <w:p w14:paraId="3CD2437D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6973F158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  <w:tr w:rsidR="004D0A7E" w:rsidRPr="00C31B8F" w14:paraId="16843D6E" w14:textId="77777777">
        <w:trPr>
          <w:jc w:val="center"/>
        </w:trPr>
        <w:tc>
          <w:tcPr>
            <w:tcW w:w="1824" w:type="dxa"/>
          </w:tcPr>
          <w:p w14:paraId="05B86BB1" w14:textId="77777777" w:rsidR="004D0A7E" w:rsidRPr="00C31B8F" w:rsidRDefault="00000000">
            <w:r w:rsidRPr="00C31B8F">
              <w:rPr>
                <w:sz w:val="14"/>
              </w:rPr>
              <w:t>HU-018</w:t>
            </w:r>
          </w:p>
        </w:tc>
        <w:tc>
          <w:tcPr>
            <w:tcW w:w="1824" w:type="dxa"/>
          </w:tcPr>
          <w:p w14:paraId="0F0826A4" w14:textId="77777777" w:rsidR="004D0A7E" w:rsidRPr="00C31B8F" w:rsidRDefault="00000000">
            <w:r w:rsidRPr="00C31B8F">
              <w:rPr>
                <w:sz w:val="14"/>
              </w:rPr>
              <w:t>RF-018</w:t>
            </w:r>
          </w:p>
        </w:tc>
        <w:tc>
          <w:tcPr>
            <w:tcW w:w="1824" w:type="dxa"/>
          </w:tcPr>
          <w:p w14:paraId="46BF240A" w14:textId="77777777" w:rsidR="004D0A7E" w:rsidRPr="00C31B8F" w:rsidRDefault="00000000">
            <w:r w:rsidRPr="00C31B8F">
              <w:rPr>
                <w:sz w:val="14"/>
              </w:rPr>
              <w:t>CA-018</w:t>
            </w:r>
          </w:p>
        </w:tc>
        <w:tc>
          <w:tcPr>
            <w:tcW w:w="1824" w:type="dxa"/>
          </w:tcPr>
          <w:p w14:paraId="2DD671E5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6DC2500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</w:tr>
    </w:tbl>
    <w:p w14:paraId="6A3562ED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11. Priorización del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22"/>
        <w:gridCol w:w="1823"/>
        <w:gridCol w:w="1822"/>
        <w:gridCol w:w="1823"/>
      </w:tblGrid>
      <w:tr w:rsidR="004D0A7E" w:rsidRPr="00C31B8F" w14:paraId="646CC0CE" w14:textId="77777777">
        <w:trPr>
          <w:jc w:val="center"/>
        </w:trPr>
        <w:tc>
          <w:tcPr>
            <w:tcW w:w="1824" w:type="dxa"/>
            <w:shd w:val="clear" w:color="auto" w:fill="D9EAF7"/>
          </w:tcPr>
          <w:p w14:paraId="1D210042" w14:textId="77777777" w:rsidR="004D0A7E" w:rsidRPr="00C31B8F" w:rsidRDefault="00000000">
            <w:r w:rsidRPr="00C31B8F">
              <w:rPr>
                <w:b/>
                <w:sz w:val="14"/>
              </w:rPr>
              <w:t>Orden</w:t>
            </w:r>
          </w:p>
        </w:tc>
        <w:tc>
          <w:tcPr>
            <w:tcW w:w="1824" w:type="dxa"/>
            <w:shd w:val="clear" w:color="auto" w:fill="D9EAF7"/>
          </w:tcPr>
          <w:p w14:paraId="16139582" w14:textId="77777777" w:rsidR="004D0A7E" w:rsidRPr="00C31B8F" w:rsidRDefault="00000000">
            <w:r w:rsidRPr="00C31B8F">
              <w:rPr>
                <w:b/>
                <w:sz w:val="14"/>
              </w:rPr>
              <w:t>HU</w:t>
            </w:r>
          </w:p>
        </w:tc>
        <w:tc>
          <w:tcPr>
            <w:tcW w:w="1824" w:type="dxa"/>
            <w:shd w:val="clear" w:color="auto" w:fill="D9EAF7"/>
          </w:tcPr>
          <w:p w14:paraId="085B522E" w14:textId="77777777" w:rsidR="004D0A7E" w:rsidRPr="00C31B8F" w:rsidRDefault="00000000">
            <w:r w:rsidRPr="00C31B8F">
              <w:rPr>
                <w:b/>
                <w:sz w:val="14"/>
              </w:rPr>
              <w:t>Prioridad</w:t>
            </w:r>
          </w:p>
        </w:tc>
        <w:tc>
          <w:tcPr>
            <w:tcW w:w="1824" w:type="dxa"/>
            <w:shd w:val="clear" w:color="auto" w:fill="D9EAF7"/>
          </w:tcPr>
          <w:p w14:paraId="326C59CC" w14:textId="77777777" w:rsidR="004D0A7E" w:rsidRPr="00C31B8F" w:rsidRDefault="00000000">
            <w:r w:rsidRPr="00C31B8F">
              <w:rPr>
                <w:b/>
                <w:sz w:val="14"/>
              </w:rPr>
              <w:t>MVP</w:t>
            </w:r>
          </w:p>
        </w:tc>
        <w:tc>
          <w:tcPr>
            <w:tcW w:w="1824" w:type="dxa"/>
            <w:shd w:val="clear" w:color="auto" w:fill="D9EAF7"/>
          </w:tcPr>
          <w:p w14:paraId="01BDAB99" w14:textId="77777777" w:rsidR="004D0A7E" w:rsidRPr="00C31B8F" w:rsidRDefault="00000000">
            <w:r w:rsidRPr="00C31B8F">
              <w:rPr>
                <w:b/>
                <w:sz w:val="14"/>
              </w:rPr>
              <w:t>Justificación</w:t>
            </w:r>
          </w:p>
        </w:tc>
      </w:tr>
      <w:tr w:rsidR="004D0A7E" w:rsidRPr="00C31B8F" w14:paraId="53FAC189" w14:textId="77777777">
        <w:trPr>
          <w:jc w:val="center"/>
        </w:trPr>
        <w:tc>
          <w:tcPr>
            <w:tcW w:w="1824" w:type="dxa"/>
          </w:tcPr>
          <w:p w14:paraId="3B2D8FD5" w14:textId="77777777" w:rsidR="004D0A7E" w:rsidRPr="00C31B8F" w:rsidRDefault="00000000">
            <w:r w:rsidRPr="00C31B8F">
              <w:rPr>
                <w:sz w:val="14"/>
              </w:rPr>
              <w:t>1</w:t>
            </w:r>
          </w:p>
        </w:tc>
        <w:tc>
          <w:tcPr>
            <w:tcW w:w="1824" w:type="dxa"/>
          </w:tcPr>
          <w:p w14:paraId="5DF3A58F" w14:textId="77777777" w:rsidR="004D0A7E" w:rsidRPr="00C31B8F" w:rsidRDefault="00000000">
            <w:r w:rsidRPr="00C31B8F">
              <w:rPr>
                <w:sz w:val="14"/>
              </w:rPr>
              <w:t>HU-009</w:t>
            </w:r>
          </w:p>
        </w:tc>
        <w:tc>
          <w:tcPr>
            <w:tcW w:w="1824" w:type="dxa"/>
          </w:tcPr>
          <w:p w14:paraId="67234E37" w14:textId="77777777" w:rsidR="004D0A7E" w:rsidRPr="00C31B8F" w:rsidRDefault="00000000">
            <w:r w:rsidRPr="00C31B8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507C8A11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54C99234" w14:textId="77777777" w:rsidR="004D0A7E" w:rsidRPr="00C31B8F" w:rsidRDefault="00000000">
            <w:r w:rsidRPr="00C31B8F">
              <w:rPr>
                <w:sz w:val="14"/>
              </w:rPr>
              <w:t>Crear eventos es indispensable.</w:t>
            </w:r>
          </w:p>
        </w:tc>
      </w:tr>
      <w:tr w:rsidR="004D0A7E" w:rsidRPr="00C31B8F" w14:paraId="740BD92A" w14:textId="77777777">
        <w:trPr>
          <w:jc w:val="center"/>
        </w:trPr>
        <w:tc>
          <w:tcPr>
            <w:tcW w:w="1824" w:type="dxa"/>
          </w:tcPr>
          <w:p w14:paraId="55DF8D25" w14:textId="77777777" w:rsidR="004D0A7E" w:rsidRPr="00C31B8F" w:rsidRDefault="00000000">
            <w:r w:rsidRPr="00C31B8F">
              <w:rPr>
                <w:sz w:val="14"/>
              </w:rPr>
              <w:t>2</w:t>
            </w:r>
          </w:p>
        </w:tc>
        <w:tc>
          <w:tcPr>
            <w:tcW w:w="1824" w:type="dxa"/>
          </w:tcPr>
          <w:p w14:paraId="7C369F40" w14:textId="77777777" w:rsidR="004D0A7E" w:rsidRPr="00C31B8F" w:rsidRDefault="00000000">
            <w:r w:rsidRPr="00C31B8F">
              <w:rPr>
                <w:sz w:val="14"/>
              </w:rPr>
              <w:t>HU-015</w:t>
            </w:r>
          </w:p>
        </w:tc>
        <w:tc>
          <w:tcPr>
            <w:tcW w:w="1824" w:type="dxa"/>
          </w:tcPr>
          <w:p w14:paraId="56886025" w14:textId="77777777" w:rsidR="004D0A7E" w:rsidRPr="00C31B8F" w:rsidRDefault="00000000">
            <w:r w:rsidRPr="00C31B8F">
              <w:rPr>
                <w:sz w:val="14"/>
              </w:rPr>
              <w:t>Crítica</w:t>
            </w:r>
          </w:p>
        </w:tc>
        <w:tc>
          <w:tcPr>
            <w:tcW w:w="1824" w:type="dxa"/>
          </w:tcPr>
          <w:p w14:paraId="48DD5C0F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6F218583" w14:textId="77777777" w:rsidR="004D0A7E" w:rsidRPr="00C31B8F" w:rsidRDefault="00000000">
            <w:r w:rsidRPr="00C31B8F">
              <w:rPr>
                <w:sz w:val="14"/>
              </w:rPr>
              <w:t>Permite completar el objetivo principal.</w:t>
            </w:r>
          </w:p>
        </w:tc>
      </w:tr>
      <w:tr w:rsidR="004D0A7E" w:rsidRPr="00C31B8F" w14:paraId="7F081384" w14:textId="77777777">
        <w:trPr>
          <w:jc w:val="center"/>
        </w:trPr>
        <w:tc>
          <w:tcPr>
            <w:tcW w:w="1824" w:type="dxa"/>
          </w:tcPr>
          <w:p w14:paraId="059713BA" w14:textId="77777777" w:rsidR="004D0A7E" w:rsidRPr="00C31B8F" w:rsidRDefault="00000000">
            <w:r w:rsidRPr="00C31B8F">
              <w:rPr>
                <w:sz w:val="14"/>
              </w:rPr>
              <w:t>3</w:t>
            </w:r>
          </w:p>
        </w:tc>
        <w:tc>
          <w:tcPr>
            <w:tcW w:w="1824" w:type="dxa"/>
          </w:tcPr>
          <w:p w14:paraId="0FDC769A" w14:textId="77777777" w:rsidR="004D0A7E" w:rsidRPr="00C31B8F" w:rsidRDefault="00000000">
            <w:r w:rsidRPr="00C31B8F">
              <w:rPr>
                <w:sz w:val="14"/>
              </w:rPr>
              <w:t>HU-001</w:t>
            </w:r>
          </w:p>
        </w:tc>
        <w:tc>
          <w:tcPr>
            <w:tcW w:w="1824" w:type="dxa"/>
          </w:tcPr>
          <w:p w14:paraId="17BEB5FC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A583554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75029481" w14:textId="77777777" w:rsidR="004D0A7E" w:rsidRPr="00C31B8F" w:rsidRDefault="00000000">
            <w:r w:rsidRPr="00C31B8F">
              <w:rPr>
                <w:sz w:val="14"/>
              </w:rPr>
              <w:t>Protege el acceso.</w:t>
            </w:r>
          </w:p>
        </w:tc>
      </w:tr>
      <w:tr w:rsidR="004D0A7E" w:rsidRPr="00C31B8F" w14:paraId="782429F3" w14:textId="77777777">
        <w:trPr>
          <w:jc w:val="center"/>
        </w:trPr>
        <w:tc>
          <w:tcPr>
            <w:tcW w:w="1824" w:type="dxa"/>
          </w:tcPr>
          <w:p w14:paraId="73E1BC7D" w14:textId="77777777" w:rsidR="004D0A7E" w:rsidRPr="00C31B8F" w:rsidRDefault="00000000">
            <w:r w:rsidRPr="00C31B8F">
              <w:rPr>
                <w:sz w:val="14"/>
              </w:rPr>
              <w:t>4</w:t>
            </w:r>
          </w:p>
        </w:tc>
        <w:tc>
          <w:tcPr>
            <w:tcW w:w="1824" w:type="dxa"/>
          </w:tcPr>
          <w:p w14:paraId="36090C42" w14:textId="77777777" w:rsidR="004D0A7E" w:rsidRPr="00C31B8F" w:rsidRDefault="00000000">
            <w:r w:rsidRPr="00C31B8F">
              <w:rPr>
                <w:sz w:val="14"/>
              </w:rPr>
              <w:t>HU-002</w:t>
            </w:r>
          </w:p>
        </w:tc>
        <w:tc>
          <w:tcPr>
            <w:tcW w:w="1824" w:type="dxa"/>
          </w:tcPr>
          <w:p w14:paraId="14281BC4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61BDF53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F75E021" w14:textId="77777777" w:rsidR="004D0A7E" w:rsidRPr="00C31B8F" w:rsidRDefault="00000000">
            <w:r w:rsidRPr="00C31B8F">
              <w:rPr>
                <w:sz w:val="14"/>
              </w:rPr>
              <w:t>Permite disponer de usuarios.</w:t>
            </w:r>
          </w:p>
        </w:tc>
      </w:tr>
      <w:tr w:rsidR="004D0A7E" w:rsidRPr="00C31B8F" w14:paraId="01B5A376" w14:textId="77777777">
        <w:trPr>
          <w:jc w:val="center"/>
        </w:trPr>
        <w:tc>
          <w:tcPr>
            <w:tcW w:w="1824" w:type="dxa"/>
          </w:tcPr>
          <w:p w14:paraId="1E6A58EC" w14:textId="77777777" w:rsidR="004D0A7E" w:rsidRPr="00C31B8F" w:rsidRDefault="00000000">
            <w:r w:rsidRPr="00C31B8F">
              <w:rPr>
                <w:sz w:val="14"/>
              </w:rPr>
              <w:t>5</w:t>
            </w:r>
          </w:p>
        </w:tc>
        <w:tc>
          <w:tcPr>
            <w:tcW w:w="1824" w:type="dxa"/>
          </w:tcPr>
          <w:p w14:paraId="70E22322" w14:textId="77777777" w:rsidR="004D0A7E" w:rsidRPr="00C31B8F" w:rsidRDefault="00000000">
            <w:r w:rsidRPr="00C31B8F">
              <w:rPr>
                <w:sz w:val="14"/>
              </w:rPr>
              <w:t>HU-003</w:t>
            </w:r>
          </w:p>
        </w:tc>
        <w:tc>
          <w:tcPr>
            <w:tcW w:w="1824" w:type="dxa"/>
          </w:tcPr>
          <w:p w14:paraId="2E6AC18B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508FC471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66FFFD0" w14:textId="77777777" w:rsidR="004D0A7E" w:rsidRPr="00C31B8F" w:rsidRDefault="00000000">
            <w:r w:rsidRPr="00C31B8F">
              <w:rPr>
                <w:sz w:val="14"/>
              </w:rPr>
              <w:t>Permite responsables de eventos.</w:t>
            </w:r>
          </w:p>
        </w:tc>
      </w:tr>
      <w:tr w:rsidR="004D0A7E" w:rsidRPr="00C31B8F" w14:paraId="3A11CE5C" w14:textId="77777777">
        <w:trPr>
          <w:jc w:val="center"/>
        </w:trPr>
        <w:tc>
          <w:tcPr>
            <w:tcW w:w="1824" w:type="dxa"/>
          </w:tcPr>
          <w:p w14:paraId="304C91A0" w14:textId="77777777" w:rsidR="004D0A7E" w:rsidRPr="00C31B8F" w:rsidRDefault="00000000">
            <w:r w:rsidRPr="00C31B8F">
              <w:rPr>
                <w:sz w:val="14"/>
              </w:rPr>
              <w:t>6</w:t>
            </w:r>
          </w:p>
        </w:tc>
        <w:tc>
          <w:tcPr>
            <w:tcW w:w="1824" w:type="dxa"/>
          </w:tcPr>
          <w:p w14:paraId="047B83F8" w14:textId="77777777" w:rsidR="004D0A7E" w:rsidRPr="00C31B8F" w:rsidRDefault="00000000">
            <w:r w:rsidRPr="00C31B8F">
              <w:rPr>
                <w:sz w:val="14"/>
              </w:rPr>
              <w:t>HU-004</w:t>
            </w:r>
          </w:p>
        </w:tc>
        <w:tc>
          <w:tcPr>
            <w:tcW w:w="1824" w:type="dxa"/>
          </w:tcPr>
          <w:p w14:paraId="1182673C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52BF2DBB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0B4A3CF9" w14:textId="77777777" w:rsidR="004D0A7E" w:rsidRPr="00C31B8F" w:rsidRDefault="00000000">
            <w:r w:rsidRPr="00C31B8F">
              <w:rPr>
                <w:sz w:val="14"/>
              </w:rPr>
              <w:t>Permite disponer de lugares.</w:t>
            </w:r>
          </w:p>
        </w:tc>
      </w:tr>
      <w:tr w:rsidR="004D0A7E" w:rsidRPr="00C31B8F" w14:paraId="32F9C358" w14:textId="77777777">
        <w:trPr>
          <w:jc w:val="center"/>
        </w:trPr>
        <w:tc>
          <w:tcPr>
            <w:tcW w:w="1824" w:type="dxa"/>
          </w:tcPr>
          <w:p w14:paraId="58267836" w14:textId="77777777" w:rsidR="004D0A7E" w:rsidRPr="00C31B8F" w:rsidRDefault="00000000">
            <w:r w:rsidRPr="00C31B8F">
              <w:rPr>
                <w:sz w:val="14"/>
              </w:rPr>
              <w:t>7</w:t>
            </w:r>
          </w:p>
        </w:tc>
        <w:tc>
          <w:tcPr>
            <w:tcW w:w="1824" w:type="dxa"/>
          </w:tcPr>
          <w:p w14:paraId="56DE92D2" w14:textId="77777777" w:rsidR="004D0A7E" w:rsidRPr="00C31B8F" w:rsidRDefault="00000000">
            <w:r w:rsidRPr="00C31B8F">
              <w:rPr>
                <w:sz w:val="14"/>
              </w:rPr>
              <w:t>HU-010</w:t>
            </w:r>
          </w:p>
        </w:tc>
        <w:tc>
          <w:tcPr>
            <w:tcW w:w="1824" w:type="dxa"/>
          </w:tcPr>
          <w:p w14:paraId="33B36F03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05B68F13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79B7C3B" w14:textId="77777777" w:rsidR="004D0A7E" w:rsidRPr="00C31B8F" w:rsidRDefault="00000000">
            <w:r w:rsidRPr="00C31B8F">
              <w:rPr>
                <w:sz w:val="14"/>
              </w:rPr>
              <w:t>Actualiza eventos.</w:t>
            </w:r>
          </w:p>
        </w:tc>
      </w:tr>
      <w:tr w:rsidR="004D0A7E" w:rsidRPr="00C31B8F" w14:paraId="1EEE3098" w14:textId="77777777">
        <w:trPr>
          <w:jc w:val="center"/>
        </w:trPr>
        <w:tc>
          <w:tcPr>
            <w:tcW w:w="1824" w:type="dxa"/>
          </w:tcPr>
          <w:p w14:paraId="32C7CDA1" w14:textId="77777777" w:rsidR="004D0A7E" w:rsidRPr="00C31B8F" w:rsidRDefault="00000000">
            <w:r w:rsidRPr="00C31B8F">
              <w:rPr>
                <w:sz w:val="14"/>
              </w:rPr>
              <w:t>8</w:t>
            </w:r>
          </w:p>
        </w:tc>
        <w:tc>
          <w:tcPr>
            <w:tcW w:w="1824" w:type="dxa"/>
          </w:tcPr>
          <w:p w14:paraId="362857FB" w14:textId="77777777" w:rsidR="004D0A7E" w:rsidRPr="00C31B8F" w:rsidRDefault="00000000">
            <w:r w:rsidRPr="00C31B8F">
              <w:rPr>
                <w:sz w:val="14"/>
              </w:rPr>
              <w:t>HU-011</w:t>
            </w:r>
          </w:p>
        </w:tc>
        <w:tc>
          <w:tcPr>
            <w:tcW w:w="1824" w:type="dxa"/>
          </w:tcPr>
          <w:p w14:paraId="44C3FE64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E0323B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97EC23B" w14:textId="77777777" w:rsidR="004D0A7E" w:rsidRPr="00C31B8F" w:rsidRDefault="00000000">
            <w:r w:rsidRPr="00C31B8F">
              <w:rPr>
                <w:sz w:val="14"/>
              </w:rPr>
              <w:t>Controla cancelaciones.</w:t>
            </w:r>
          </w:p>
        </w:tc>
      </w:tr>
      <w:tr w:rsidR="004D0A7E" w:rsidRPr="00C31B8F" w14:paraId="1A5D6D0D" w14:textId="77777777">
        <w:trPr>
          <w:jc w:val="center"/>
        </w:trPr>
        <w:tc>
          <w:tcPr>
            <w:tcW w:w="1824" w:type="dxa"/>
          </w:tcPr>
          <w:p w14:paraId="32CB04EC" w14:textId="77777777" w:rsidR="004D0A7E" w:rsidRPr="00C31B8F" w:rsidRDefault="00000000">
            <w:r w:rsidRPr="00C31B8F">
              <w:rPr>
                <w:sz w:val="14"/>
              </w:rPr>
              <w:t>9</w:t>
            </w:r>
          </w:p>
        </w:tc>
        <w:tc>
          <w:tcPr>
            <w:tcW w:w="1824" w:type="dxa"/>
          </w:tcPr>
          <w:p w14:paraId="31889313" w14:textId="77777777" w:rsidR="004D0A7E" w:rsidRPr="00C31B8F" w:rsidRDefault="00000000">
            <w:r w:rsidRPr="00C31B8F">
              <w:rPr>
                <w:sz w:val="14"/>
              </w:rPr>
              <w:t>HU-012</w:t>
            </w:r>
          </w:p>
        </w:tc>
        <w:tc>
          <w:tcPr>
            <w:tcW w:w="1824" w:type="dxa"/>
          </w:tcPr>
          <w:p w14:paraId="5F7F025D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268A880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2B91FB2B" w14:textId="77777777" w:rsidR="004D0A7E" w:rsidRPr="00C31B8F" w:rsidRDefault="00000000">
            <w:r w:rsidRPr="00C31B8F">
              <w:rPr>
                <w:sz w:val="14"/>
              </w:rPr>
              <w:t>Evita conflictos de lugar.</w:t>
            </w:r>
          </w:p>
        </w:tc>
      </w:tr>
      <w:tr w:rsidR="004D0A7E" w:rsidRPr="00C31B8F" w14:paraId="4A3F821F" w14:textId="77777777">
        <w:trPr>
          <w:jc w:val="center"/>
        </w:trPr>
        <w:tc>
          <w:tcPr>
            <w:tcW w:w="1824" w:type="dxa"/>
          </w:tcPr>
          <w:p w14:paraId="0D2D49B1" w14:textId="77777777" w:rsidR="004D0A7E" w:rsidRPr="00C31B8F" w:rsidRDefault="00000000">
            <w:r w:rsidRPr="00C31B8F">
              <w:rPr>
                <w:sz w:val="14"/>
              </w:rPr>
              <w:t>10</w:t>
            </w:r>
          </w:p>
        </w:tc>
        <w:tc>
          <w:tcPr>
            <w:tcW w:w="1824" w:type="dxa"/>
          </w:tcPr>
          <w:p w14:paraId="1D70C719" w14:textId="77777777" w:rsidR="004D0A7E" w:rsidRPr="00C31B8F" w:rsidRDefault="00000000">
            <w:r w:rsidRPr="00C31B8F">
              <w:rPr>
                <w:sz w:val="14"/>
              </w:rPr>
              <w:t>HU-016</w:t>
            </w:r>
          </w:p>
        </w:tc>
        <w:tc>
          <w:tcPr>
            <w:tcW w:w="1824" w:type="dxa"/>
          </w:tcPr>
          <w:p w14:paraId="0A92BB9D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3A342BFC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7E8833FE" w14:textId="77777777" w:rsidR="004D0A7E" w:rsidRPr="00C31B8F" w:rsidRDefault="00000000">
            <w:r w:rsidRPr="00C31B8F">
              <w:rPr>
                <w:sz w:val="14"/>
              </w:rPr>
              <w:t>Libera cupos.</w:t>
            </w:r>
          </w:p>
        </w:tc>
      </w:tr>
      <w:tr w:rsidR="004D0A7E" w:rsidRPr="00C31B8F" w14:paraId="7445D639" w14:textId="77777777">
        <w:trPr>
          <w:jc w:val="center"/>
        </w:trPr>
        <w:tc>
          <w:tcPr>
            <w:tcW w:w="1824" w:type="dxa"/>
          </w:tcPr>
          <w:p w14:paraId="016FBA01" w14:textId="77777777" w:rsidR="004D0A7E" w:rsidRPr="00C31B8F" w:rsidRDefault="00000000">
            <w:r w:rsidRPr="00C31B8F">
              <w:rPr>
                <w:sz w:val="14"/>
              </w:rPr>
              <w:t>11</w:t>
            </w:r>
          </w:p>
        </w:tc>
        <w:tc>
          <w:tcPr>
            <w:tcW w:w="1824" w:type="dxa"/>
          </w:tcPr>
          <w:p w14:paraId="363F6A91" w14:textId="77777777" w:rsidR="004D0A7E" w:rsidRPr="00C31B8F" w:rsidRDefault="00000000">
            <w:r w:rsidRPr="00C31B8F">
              <w:rPr>
                <w:sz w:val="14"/>
              </w:rPr>
              <w:t>HU-017</w:t>
            </w:r>
          </w:p>
        </w:tc>
        <w:tc>
          <w:tcPr>
            <w:tcW w:w="1824" w:type="dxa"/>
          </w:tcPr>
          <w:p w14:paraId="39E80AFA" w14:textId="77777777" w:rsidR="004D0A7E" w:rsidRPr="00C31B8F" w:rsidRDefault="00000000">
            <w:r w:rsidRPr="00C31B8F">
              <w:rPr>
                <w:sz w:val="14"/>
              </w:rPr>
              <w:t>Alta</w:t>
            </w:r>
          </w:p>
        </w:tc>
        <w:tc>
          <w:tcPr>
            <w:tcW w:w="1824" w:type="dxa"/>
          </w:tcPr>
          <w:p w14:paraId="15F9F702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185C791" w14:textId="77777777" w:rsidR="004D0A7E" w:rsidRPr="00C31B8F" w:rsidRDefault="00000000">
            <w:r w:rsidRPr="00C31B8F">
              <w:rPr>
                <w:sz w:val="14"/>
              </w:rPr>
              <w:t>Permite descubrir eventos.</w:t>
            </w:r>
          </w:p>
        </w:tc>
      </w:tr>
      <w:tr w:rsidR="004D0A7E" w:rsidRPr="00C31B8F" w14:paraId="0B09CEBA" w14:textId="77777777">
        <w:trPr>
          <w:jc w:val="center"/>
        </w:trPr>
        <w:tc>
          <w:tcPr>
            <w:tcW w:w="1824" w:type="dxa"/>
          </w:tcPr>
          <w:p w14:paraId="36382CAA" w14:textId="77777777" w:rsidR="004D0A7E" w:rsidRPr="00C31B8F" w:rsidRDefault="00000000">
            <w:r w:rsidRPr="00C31B8F">
              <w:rPr>
                <w:sz w:val="14"/>
              </w:rPr>
              <w:t>12</w:t>
            </w:r>
          </w:p>
        </w:tc>
        <w:tc>
          <w:tcPr>
            <w:tcW w:w="1824" w:type="dxa"/>
          </w:tcPr>
          <w:p w14:paraId="24163539" w14:textId="77777777" w:rsidR="004D0A7E" w:rsidRPr="00C31B8F" w:rsidRDefault="00000000">
            <w:r w:rsidRPr="00C31B8F">
              <w:rPr>
                <w:sz w:val="14"/>
              </w:rPr>
              <w:t>HU-005</w:t>
            </w:r>
          </w:p>
        </w:tc>
        <w:tc>
          <w:tcPr>
            <w:tcW w:w="1824" w:type="dxa"/>
          </w:tcPr>
          <w:p w14:paraId="03049FC8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6372677D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6F90A38" w14:textId="77777777" w:rsidR="004D0A7E" w:rsidRPr="00C31B8F" w:rsidRDefault="00000000">
            <w:r w:rsidRPr="00C31B8F">
              <w:rPr>
                <w:sz w:val="14"/>
              </w:rPr>
              <w:t>Supervisión.</w:t>
            </w:r>
          </w:p>
        </w:tc>
      </w:tr>
      <w:tr w:rsidR="004D0A7E" w:rsidRPr="00C31B8F" w14:paraId="2C7838D9" w14:textId="77777777">
        <w:trPr>
          <w:jc w:val="center"/>
        </w:trPr>
        <w:tc>
          <w:tcPr>
            <w:tcW w:w="1824" w:type="dxa"/>
          </w:tcPr>
          <w:p w14:paraId="124C7AE2" w14:textId="77777777" w:rsidR="004D0A7E" w:rsidRPr="00C31B8F" w:rsidRDefault="00000000">
            <w:r w:rsidRPr="00C31B8F">
              <w:rPr>
                <w:sz w:val="14"/>
              </w:rPr>
              <w:t>13</w:t>
            </w:r>
          </w:p>
        </w:tc>
        <w:tc>
          <w:tcPr>
            <w:tcW w:w="1824" w:type="dxa"/>
          </w:tcPr>
          <w:p w14:paraId="1B12E441" w14:textId="77777777" w:rsidR="004D0A7E" w:rsidRPr="00C31B8F" w:rsidRDefault="00000000">
            <w:r w:rsidRPr="00C31B8F">
              <w:rPr>
                <w:sz w:val="14"/>
              </w:rPr>
              <w:t>HU-007</w:t>
            </w:r>
          </w:p>
        </w:tc>
        <w:tc>
          <w:tcPr>
            <w:tcW w:w="1824" w:type="dxa"/>
          </w:tcPr>
          <w:p w14:paraId="3ECB5546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19933918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0021F51" w14:textId="77777777" w:rsidR="004D0A7E" w:rsidRPr="00C31B8F" w:rsidRDefault="00000000">
            <w:r w:rsidRPr="00C31B8F">
              <w:rPr>
                <w:sz w:val="14"/>
              </w:rPr>
              <w:t>Búsqueda.</w:t>
            </w:r>
          </w:p>
        </w:tc>
      </w:tr>
      <w:tr w:rsidR="004D0A7E" w:rsidRPr="00C31B8F" w14:paraId="32163F99" w14:textId="77777777">
        <w:trPr>
          <w:jc w:val="center"/>
        </w:trPr>
        <w:tc>
          <w:tcPr>
            <w:tcW w:w="1824" w:type="dxa"/>
          </w:tcPr>
          <w:p w14:paraId="1B29AF2E" w14:textId="77777777" w:rsidR="004D0A7E" w:rsidRPr="00C31B8F" w:rsidRDefault="00000000">
            <w:r w:rsidRPr="00C31B8F">
              <w:rPr>
                <w:sz w:val="14"/>
              </w:rPr>
              <w:t>14</w:t>
            </w:r>
          </w:p>
        </w:tc>
        <w:tc>
          <w:tcPr>
            <w:tcW w:w="1824" w:type="dxa"/>
          </w:tcPr>
          <w:p w14:paraId="29324317" w14:textId="77777777" w:rsidR="004D0A7E" w:rsidRPr="00C31B8F" w:rsidRDefault="00000000">
            <w:r w:rsidRPr="00C31B8F">
              <w:rPr>
                <w:sz w:val="14"/>
              </w:rPr>
              <w:t>HU-013</w:t>
            </w:r>
          </w:p>
        </w:tc>
        <w:tc>
          <w:tcPr>
            <w:tcW w:w="1824" w:type="dxa"/>
          </w:tcPr>
          <w:p w14:paraId="084498DC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4AA8D8AF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4A8D8438" w14:textId="77777777" w:rsidR="004D0A7E" w:rsidRPr="00C31B8F" w:rsidRDefault="00000000">
            <w:r w:rsidRPr="00C31B8F">
              <w:rPr>
                <w:sz w:val="14"/>
              </w:rPr>
              <w:t>Consulta de participantes.</w:t>
            </w:r>
          </w:p>
        </w:tc>
      </w:tr>
      <w:tr w:rsidR="004D0A7E" w:rsidRPr="00C31B8F" w14:paraId="2EB17A7C" w14:textId="77777777">
        <w:trPr>
          <w:jc w:val="center"/>
        </w:trPr>
        <w:tc>
          <w:tcPr>
            <w:tcW w:w="1824" w:type="dxa"/>
          </w:tcPr>
          <w:p w14:paraId="1A928F99" w14:textId="77777777" w:rsidR="004D0A7E" w:rsidRPr="00C31B8F" w:rsidRDefault="00000000">
            <w:r w:rsidRPr="00C31B8F">
              <w:rPr>
                <w:sz w:val="14"/>
              </w:rPr>
              <w:t>15</w:t>
            </w:r>
          </w:p>
        </w:tc>
        <w:tc>
          <w:tcPr>
            <w:tcW w:w="1824" w:type="dxa"/>
          </w:tcPr>
          <w:p w14:paraId="039BB135" w14:textId="77777777" w:rsidR="004D0A7E" w:rsidRPr="00C31B8F" w:rsidRDefault="00000000">
            <w:r w:rsidRPr="00C31B8F">
              <w:rPr>
                <w:sz w:val="14"/>
              </w:rPr>
              <w:t>HU-014</w:t>
            </w:r>
          </w:p>
        </w:tc>
        <w:tc>
          <w:tcPr>
            <w:tcW w:w="1824" w:type="dxa"/>
          </w:tcPr>
          <w:p w14:paraId="06EA02D1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5A7AC71E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3335B6C5" w14:textId="77777777" w:rsidR="004D0A7E" w:rsidRPr="00C31B8F" w:rsidRDefault="00000000">
            <w:r w:rsidRPr="00C31B8F">
              <w:rPr>
                <w:sz w:val="14"/>
              </w:rPr>
              <w:t>Control de ocupación.</w:t>
            </w:r>
          </w:p>
        </w:tc>
      </w:tr>
      <w:tr w:rsidR="004D0A7E" w:rsidRPr="00C31B8F" w14:paraId="37EB8161" w14:textId="77777777">
        <w:trPr>
          <w:jc w:val="center"/>
        </w:trPr>
        <w:tc>
          <w:tcPr>
            <w:tcW w:w="1824" w:type="dxa"/>
          </w:tcPr>
          <w:p w14:paraId="69B4B57F" w14:textId="77777777" w:rsidR="004D0A7E" w:rsidRPr="00C31B8F" w:rsidRDefault="00000000">
            <w:r w:rsidRPr="00C31B8F">
              <w:rPr>
                <w:sz w:val="14"/>
              </w:rPr>
              <w:t>16</w:t>
            </w:r>
          </w:p>
        </w:tc>
        <w:tc>
          <w:tcPr>
            <w:tcW w:w="1824" w:type="dxa"/>
          </w:tcPr>
          <w:p w14:paraId="54A3A9CB" w14:textId="77777777" w:rsidR="004D0A7E" w:rsidRPr="00C31B8F" w:rsidRDefault="00000000">
            <w:r w:rsidRPr="00C31B8F">
              <w:rPr>
                <w:sz w:val="14"/>
              </w:rPr>
              <w:t>HU-018</w:t>
            </w:r>
          </w:p>
        </w:tc>
        <w:tc>
          <w:tcPr>
            <w:tcW w:w="1824" w:type="dxa"/>
          </w:tcPr>
          <w:p w14:paraId="25B5B6BA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472FB937" w14:textId="77777777" w:rsidR="004D0A7E" w:rsidRPr="00C31B8F" w:rsidRDefault="00000000">
            <w:r w:rsidRPr="00C31B8F">
              <w:rPr>
                <w:sz w:val="14"/>
              </w:rPr>
              <w:t>Sí</w:t>
            </w:r>
          </w:p>
        </w:tc>
        <w:tc>
          <w:tcPr>
            <w:tcW w:w="1824" w:type="dxa"/>
          </w:tcPr>
          <w:p w14:paraId="0CE13CF0" w14:textId="77777777" w:rsidR="004D0A7E" w:rsidRPr="00C31B8F" w:rsidRDefault="00000000">
            <w:r w:rsidRPr="00C31B8F">
              <w:rPr>
                <w:sz w:val="14"/>
              </w:rPr>
              <w:t>Cierra la inscripción.</w:t>
            </w:r>
          </w:p>
        </w:tc>
      </w:tr>
      <w:tr w:rsidR="004D0A7E" w:rsidRPr="00C31B8F" w14:paraId="51252352" w14:textId="77777777">
        <w:trPr>
          <w:jc w:val="center"/>
        </w:trPr>
        <w:tc>
          <w:tcPr>
            <w:tcW w:w="1824" w:type="dxa"/>
          </w:tcPr>
          <w:p w14:paraId="60CF36EF" w14:textId="77777777" w:rsidR="004D0A7E" w:rsidRPr="00C31B8F" w:rsidRDefault="00000000">
            <w:r w:rsidRPr="00C31B8F">
              <w:rPr>
                <w:sz w:val="14"/>
              </w:rPr>
              <w:t>17</w:t>
            </w:r>
          </w:p>
        </w:tc>
        <w:tc>
          <w:tcPr>
            <w:tcW w:w="1824" w:type="dxa"/>
          </w:tcPr>
          <w:p w14:paraId="087B60B8" w14:textId="77777777" w:rsidR="004D0A7E" w:rsidRPr="00C31B8F" w:rsidRDefault="00000000">
            <w:r w:rsidRPr="00C31B8F">
              <w:rPr>
                <w:sz w:val="14"/>
              </w:rPr>
              <w:t>HU-006</w:t>
            </w:r>
          </w:p>
        </w:tc>
        <w:tc>
          <w:tcPr>
            <w:tcW w:w="1824" w:type="dxa"/>
          </w:tcPr>
          <w:p w14:paraId="003A29EC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5266E341" w14:textId="77777777" w:rsidR="004D0A7E" w:rsidRPr="00C31B8F" w:rsidRDefault="00000000">
            <w:r w:rsidRPr="00C31B8F">
              <w:rPr>
                <w:sz w:val="14"/>
              </w:rPr>
              <w:t>No</w:t>
            </w:r>
          </w:p>
        </w:tc>
        <w:tc>
          <w:tcPr>
            <w:tcW w:w="1824" w:type="dxa"/>
          </w:tcPr>
          <w:p w14:paraId="50290802" w14:textId="77777777" w:rsidR="004D0A7E" w:rsidRPr="00C31B8F" w:rsidRDefault="00000000">
            <w:r w:rsidRPr="00C31B8F">
              <w:rPr>
                <w:sz w:val="14"/>
              </w:rPr>
              <w:t>Complementaria.</w:t>
            </w:r>
          </w:p>
        </w:tc>
      </w:tr>
      <w:tr w:rsidR="004D0A7E" w:rsidRPr="00C31B8F" w14:paraId="6D569914" w14:textId="77777777">
        <w:trPr>
          <w:jc w:val="center"/>
        </w:trPr>
        <w:tc>
          <w:tcPr>
            <w:tcW w:w="1824" w:type="dxa"/>
          </w:tcPr>
          <w:p w14:paraId="18C8DE87" w14:textId="77777777" w:rsidR="004D0A7E" w:rsidRPr="00C31B8F" w:rsidRDefault="00000000">
            <w:r w:rsidRPr="00C31B8F">
              <w:rPr>
                <w:sz w:val="14"/>
              </w:rPr>
              <w:t>18</w:t>
            </w:r>
          </w:p>
        </w:tc>
        <w:tc>
          <w:tcPr>
            <w:tcW w:w="1824" w:type="dxa"/>
          </w:tcPr>
          <w:p w14:paraId="6D0D9D6F" w14:textId="77777777" w:rsidR="004D0A7E" w:rsidRPr="00C31B8F" w:rsidRDefault="00000000">
            <w:r w:rsidRPr="00C31B8F">
              <w:rPr>
                <w:sz w:val="14"/>
              </w:rPr>
              <w:t>HU-008</w:t>
            </w:r>
          </w:p>
        </w:tc>
        <w:tc>
          <w:tcPr>
            <w:tcW w:w="1824" w:type="dxa"/>
          </w:tcPr>
          <w:p w14:paraId="3E5D9499" w14:textId="77777777" w:rsidR="004D0A7E" w:rsidRPr="00C31B8F" w:rsidRDefault="00000000">
            <w:r w:rsidRPr="00C31B8F">
              <w:rPr>
                <w:sz w:val="14"/>
              </w:rPr>
              <w:t>Media</w:t>
            </w:r>
          </w:p>
        </w:tc>
        <w:tc>
          <w:tcPr>
            <w:tcW w:w="1824" w:type="dxa"/>
          </w:tcPr>
          <w:p w14:paraId="271A935E" w14:textId="77777777" w:rsidR="004D0A7E" w:rsidRPr="00C31B8F" w:rsidRDefault="00000000">
            <w:r w:rsidRPr="00C31B8F">
              <w:rPr>
                <w:sz w:val="14"/>
              </w:rPr>
              <w:t>No</w:t>
            </w:r>
          </w:p>
        </w:tc>
        <w:tc>
          <w:tcPr>
            <w:tcW w:w="1824" w:type="dxa"/>
          </w:tcPr>
          <w:p w14:paraId="41943233" w14:textId="77777777" w:rsidR="004D0A7E" w:rsidRPr="00C31B8F" w:rsidRDefault="00000000">
            <w:r w:rsidRPr="00C31B8F">
              <w:rPr>
                <w:sz w:val="14"/>
              </w:rPr>
              <w:t>Administración complementaria.</w:t>
            </w:r>
          </w:p>
        </w:tc>
      </w:tr>
    </w:tbl>
    <w:p w14:paraId="2E3B8A34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12. Producto Mínimo Viable (MVP)</w:t>
      </w:r>
    </w:p>
    <w:p w14:paraId="3D31C322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12.1 Definición</w:t>
      </w:r>
    </w:p>
    <w:p w14:paraId="3917CBD0" w14:textId="77777777" w:rsidR="004D0A7E" w:rsidRPr="00C31B8F" w:rsidRDefault="00000000">
      <w:r w:rsidRPr="00C31B8F">
        <w:t xml:space="preserve">El MVP de GestEvent es el conjunto mínimo de funcionalidades necesarias para autenticar usuarios, administrar organizadores y lugares, crear y administrar eventos, consultar eventos </w:t>
      </w:r>
      <w:r w:rsidRPr="00C31B8F">
        <w:lastRenderedPageBreak/>
        <w:t>disponibles y permitir que los asistentes se inscriban, cancelen su inscripción y reciban confirmación.</w:t>
      </w:r>
    </w:p>
    <w:p w14:paraId="60F2C9F2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12.2 Historias incluidas en la versión 1.0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4D0A7E" w:rsidRPr="00C31B8F" w14:paraId="466A5918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5D3A2B85" w14:textId="77777777" w:rsidR="004D0A7E" w:rsidRPr="00C31B8F" w:rsidRDefault="00000000">
            <w:r w:rsidRPr="00C31B8F">
              <w:rPr>
                <w:b/>
                <w:sz w:val="16"/>
              </w:rPr>
              <w:t>Épica</w:t>
            </w:r>
          </w:p>
        </w:tc>
        <w:tc>
          <w:tcPr>
            <w:tcW w:w="3041" w:type="dxa"/>
            <w:shd w:val="clear" w:color="auto" w:fill="D9EAF7"/>
          </w:tcPr>
          <w:p w14:paraId="1BA468A8" w14:textId="77777777" w:rsidR="004D0A7E" w:rsidRPr="00C31B8F" w:rsidRDefault="00000000">
            <w:r w:rsidRPr="00C31B8F">
              <w:rPr>
                <w:b/>
                <w:sz w:val="16"/>
              </w:rPr>
              <w:t>Historias MVP</w:t>
            </w:r>
          </w:p>
        </w:tc>
        <w:tc>
          <w:tcPr>
            <w:tcW w:w="3041" w:type="dxa"/>
            <w:shd w:val="clear" w:color="auto" w:fill="D9EAF7"/>
          </w:tcPr>
          <w:p w14:paraId="0D4FB89F" w14:textId="77777777" w:rsidR="004D0A7E" w:rsidRPr="00C31B8F" w:rsidRDefault="00000000">
            <w:r w:rsidRPr="00C31B8F">
              <w:rPr>
                <w:b/>
                <w:sz w:val="16"/>
              </w:rPr>
              <w:t>Resultado</w:t>
            </w:r>
          </w:p>
        </w:tc>
      </w:tr>
      <w:tr w:rsidR="004D0A7E" w:rsidRPr="00C31B8F" w14:paraId="081B7E1E" w14:textId="77777777">
        <w:trPr>
          <w:jc w:val="center"/>
        </w:trPr>
        <w:tc>
          <w:tcPr>
            <w:tcW w:w="3041" w:type="dxa"/>
          </w:tcPr>
          <w:p w14:paraId="78E8C36F" w14:textId="77777777" w:rsidR="004D0A7E" w:rsidRPr="00C31B8F" w:rsidRDefault="00000000">
            <w:r w:rsidRPr="00C31B8F">
              <w:rPr>
                <w:sz w:val="16"/>
              </w:rPr>
              <w:t>EP-01</w:t>
            </w:r>
          </w:p>
        </w:tc>
        <w:tc>
          <w:tcPr>
            <w:tcW w:w="3041" w:type="dxa"/>
          </w:tcPr>
          <w:p w14:paraId="149E71BD" w14:textId="77777777" w:rsidR="004D0A7E" w:rsidRPr="00C31B8F" w:rsidRDefault="00000000">
            <w:r w:rsidRPr="00C31B8F">
              <w:rPr>
                <w:sz w:val="16"/>
              </w:rPr>
              <w:t>HU-001, HU-002</w:t>
            </w:r>
          </w:p>
        </w:tc>
        <w:tc>
          <w:tcPr>
            <w:tcW w:w="3041" w:type="dxa"/>
          </w:tcPr>
          <w:p w14:paraId="1D7E0F3E" w14:textId="77777777" w:rsidR="004D0A7E" w:rsidRPr="00C31B8F" w:rsidRDefault="00000000">
            <w:r w:rsidRPr="00C31B8F">
              <w:rPr>
                <w:sz w:val="16"/>
              </w:rPr>
              <w:t>Acceso y usuarios.</w:t>
            </w:r>
          </w:p>
        </w:tc>
      </w:tr>
      <w:tr w:rsidR="004D0A7E" w:rsidRPr="00C31B8F" w14:paraId="7125C945" w14:textId="77777777">
        <w:trPr>
          <w:jc w:val="center"/>
        </w:trPr>
        <w:tc>
          <w:tcPr>
            <w:tcW w:w="3041" w:type="dxa"/>
          </w:tcPr>
          <w:p w14:paraId="21C1E80B" w14:textId="77777777" w:rsidR="004D0A7E" w:rsidRPr="00C31B8F" w:rsidRDefault="00000000">
            <w:r w:rsidRPr="00C31B8F">
              <w:rPr>
                <w:sz w:val="16"/>
              </w:rPr>
              <w:t>EP-02</w:t>
            </w:r>
          </w:p>
        </w:tc>
        <w:tc>
          <w:tcPr>
            <w:tcW w:w="3041" w:type="dxa"/>
          </w:tcPr>
          <w:p w14:paraId="26EFA8BE" w14:textId="77777777" w:rsidR="004D0A7E" w:rsidRPr="00C31B8F" w:rsidRDefault="00000000">
            <w:r w:rsidRPr="00C31B8F">
              <w:rPr>
                <w:sz w:val="16"/>
              </w:rPr>
              <w:t>HU-003, HU-004, HU-012</w:t>
            </w:r>
          </w:p>
        </w:tc>
        <w:tc>
          <w:tcPr>
            <w:tcW w:w="3041" w:type="dxa"/>
          </w:tcPr>
          <w:p w14:paraId="53294415" w14:textId="77777777" w:rsidR="004D0A7E" w:rsidRPr="00C31B8F" w:rsidRDefault="00000000">
            <w:r w:rsidRPr="00C31B8F">
              <w:rPr>
                <w:sz w:val="16"/>
              </w:rPr>
              <w:t>Organizadores, lugares y asignación.</w:t>
            </w:r>
          </w:p>
        </w:tc>
      </w:tr>
      <w:tr w:rsidR="004D0A7E" w:rsidRPr="00C31B8F" w14:paraId="0D6C55F0" w14:textId="77777777">
        <w:trPr>
          <w:jc w:val="center"/>
        </w:trPr>
        <w:tc>
          <w:tcPr>
            <w:tcW w:w="3041" w:type="dxa"/>
          </w:tcPr>
          <w:p w14:paraId="51A74EA2" w14:textId="77777777" w:rsidR="004D0A7E" w:rsidRPr="00C31B8F" w:rsidRDefault="00000000">
            <w:r w:rsidRPr="00C31B8F">
              <w:rPr>
                <w:sz w:val="16"/>
              </w:rPr>
              <w:t>EP-03</w:t>
            </w:r>
          </w:p>
        </w:tc>
        <w:tc>
          <w:tcPr>
            <w:tcW w:w="3041" w:type="dxa"/>
          </w:tcPr>
          <w:p w14:paraId="1A806C5A" w14:textId="77777777" w:rsidR="004D0A7E" w:rsidRPr="00C31B8F" w:rsidRDefault="00000000">
            <w:r w:rsidRPr="00C31B8F">
              <w:rPr>
                <w:sz w:val="16"/>
              </w:rPr>
              <w:t>HU-005, HU-007, HU-009, HU-010, HU-011</w:t>
            </w:r>
          </w:p>
        </w:tc>
        <w:tc>
          <w:tcPr>
            <w:tcW w:w="3041" w:type="dxa"/>
          </w:tcPr>
          <w:p w14:paraId="4BC987D2" w14:textId="77777777" w:rsidR="004D0A7E" w:rsidRPr="00C31B8F" w:rsidRDefault="00000000">
            <w:r w:rsidRPr="00C31B8F">
              <w:rPr>
                <w:sz w:val="16"/>
              </w:rPr>
              <w:t>Gestión completa básica de eventos.</w:t>
            </w:r>
          </w:p>
        </w:tc>
      </w:tr>
      <w:tr w:rsidR="004D0A7E" w:rsidRPr="00C31B8F" w14:paraId="7F93DA36" w14:textId="77777777">
        <w:trPr>
          <w:jc w:val="center"/>
        </w:trPr>
        <w:tc>
          <w:tcPr>
            <w:tcW w:w="3041" w:type="dxa"/>
          </w:tcPr>
          <w:p w14:paraId="10299914" w14:textId="77777777" w:rsidR="004D0A7E" w:rsidRPr="00C31B8F" w:rsidRDefault="00000000">
            <w:r w:rsidRPr="00C31B8F">
              <w:rPr>
                <w:sz w:val="16"/>
              </w:rPr>
              <w:t>EP-04</w:t>
            </w:r>
          </w:p>
        </w:tc>
        <w:tc>
          <w:tcPr>
            <w:tcW w:w="3041" w:type="dxa"/>
          </w:tcPr>
          <w:p w14:paraId="26E25348" w14:textId="77777777" w:rsidR="004D0A7E" w:rsidRPr="00C31B8F" w:rsidRDefault="00000000">
            <w:r w:rsidRPr="00C31B8F">
              <w:rPr>
                <w:sz w:val="16"/>
              </w:rPr>
              <w:t>HU-013, HU-014, HU-015, HU-016, HU-017, HU-018</w:t>
            </w:r>
          </w:p>
        </w:tc>
        <w:tc>
          <w:tcPr>
            <w:tcW w:w="3041" w:type="dxa"/>
          </w:tcPr>
          <w:p w14:paraId="53A1C1C7" w14:textId="77777777" w:rsidR="004D0A7E" w:rsidRPr="00C31B8F" w:rsidRDefault="00000000">
            <w:r w:rsidRPr="00C31B8F">
              <w:rPr>
                <w:sz w:val="16"/>
              </w:rPr>
              <w:t>Participantes, cupos e inscripciones.</w:t>
            </w:r>
          </w:p>
        </w:tc>
      </w:tr>
    </w:tbl>
    <w:p w14:paraId="66275189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12.3 Fuera del MVP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4D0A7E" w:rsidRPr="00C31B8F" w14:paraId="59AA588E" w14:textId="77777777">
        <w:trPr>
          <w:jc w:val="center"/>
        </w:trPr>
        <w:tc>
          <w:tcPr>
            <w:tcW w:w="3041" w:type="dxa"/>
            <w:shd w:val="clear" w:color="auto" w:fill="D9EAF7"/>
          </w:tcPr>
          <w:p w14:paraId="0D6FE1CB" w14:textId="77777777" w:rsidR="004D0A7E" w:rsidRPr="00C31B8F" w:rsidRDefault="00000000">
            <w:r w:rsidRPr="00C31B8F">
              <w:rPr>
                <w:b/>
                <w:sz w:val="16"/>
              </w:rPr>
              <w:t>HU</w:t>
            </w:r>
          </w:p>
        </w:tc>
        <w:tc>
          <w:tcPr>
            <w:tcW w:w="3041" w:type="dxa"/>
            <w:shd w:val="clear" w:color="auto" w:fill="D9EAF7"/>
          </w:tcPr>
          <w:p w14:paraId="1835E73D" w14:textId="77777777" w:rsidR="004D0A7E" w:rsidRPr="00C31B8F" w:rsidRDefault="00000000">
            <w:r w:rsidRPr="00C31B8F">
              <w:rPr>
                <w:b/>
                <w:sz w:val="16"/>
              </w:rPr>
              <w:t>Funcionalidad</w:t>
            </w:r>
          </w:p>
        </w:tc>
        <w:tc>
          <w:tcPr>
            <w:tcW w:w="3041" w:type="dxa"/>
            <w:shd w:val="clear" w:color="auto" w:fill="D9EAF7"/>
          </w:tcPr>
          <w:p w14:paraId="66F4D55E" w14:textId="77777777" w:rsidR="004D0A7E" w:rsidRPr="00C31B8F" w:rsidRDefault="00000000">
            <w:r w:rsidRPr="00C31B8F">
              <w:rPr>
                <w:b/>
                <w:sz w:val="16"/>
              </w:rPr>
              <w:t>Motivo</w:t>
            </w:r>
          </w:p>
        </w:tc>
      </w:tr>
      <w:tr w:rsidR="004D0A7E" w:rsidRPr="00C31B8F" w14:paraId="4E90F042" w14:textId="77777777">
        <w:trPr>
          <w:jc w:val="center"/>
        </w:trPr>
        <w:tc>
          <w:tcPr>
            <w:tcW w:w="3041" w:type="dxa"/>
          </w:tcPr>
          <w:p w14:paraId="77141E84" w14:textId="77777777" w:rsidR="004D0A7E" w:rsidRPr="00C31B8F" w:rsidRDefault="00000000">
            <w:r w:rsidRPr="00C31B8F">
              <w:rPr>
                <w:sz w:val="16"/>
              </w:rPr>
              <w:t>HU-006</w:t>
            </w:r>
          </w:p>
        </w:tc>
        <w:tc>
          <w:tcPr>
            <w:tcW w:w="3041" w:type="dxa"/>
          </w:tcPr>
          <w:p w14:paraId="59E3B379" w14:textId="77777777" w:rsidR="004D0A7E" w:rsidRPr="00C31B8F" w:rsidRDefault="00000000">
            <w:r w:rsidRPr="00C31B8F">
              <w:rPr>
                <w:sz w:val="16"/>
              </w:rPr>
              <w:t>Generación de reportes</w:t>
            </w:r>
          </w:p>
        </w:tc>
        <w:tc>
          <w:tcPr>
            <w:tcW w:w="3041" w:type="dxa"/>
          </w:tcPr>
          <w:p w14:paraId="0F691D2D" w14:textId="77777777" w:rsidR="004D0A7E" w:rsidRPr="00C31B8F" w:rsidRDefault="00000000">
            <w:r w:rsidRPr="00C31B8F">
              <w:rPr>
                <w:sz w:val="16"/>
              </w:rPr>
              <w:t>No es indispensable para completar el flujo mínimo.</w:t>
            </w:r>
          </w:p>
        </w:tc>
      </w:tr>
      <w:tr w:rsidR="004D0A7E" w:rsidRPr="00C31B8F" w14:paraId="7EE55AED" w14:textId="77777777">
        <w:trPr>
          <w:jc w:val="center"/>
        </w:trPr>
        <w:tc>
          <w:tcPr>
            <w:tcW w:w="3041" w:type="dxa"/>
          </w:tcPr>
          <w:p w14:paraId="295DF490" w14:textId="77777777" w:rsidR="004D0A7E" w:rsidRPr="00C31B8F" w:rsidRDefault="00000000">
            <w:r w:rsidRPr="00C31B8F">
              <w:rPr>
                <w:sz w:val="16"/>
              </w:rPr>
              <w:t>HU-008</w:t>
            </w:r>
          </w:p>
        </w:tc>
        <w:tc>
          <w:tcPr>
            <w:tcW w:w="3041" w:type="dxa"/>
          </w:tcPr>
          <w:p w14:paraId="147BF0F6" w14:textId="77777777" w:rsidR="004D0A7E" w:rsidRPr="00C31B8F" w:rsidRDefault="00000000">
            <w:r w:rsidRPr="00C31B8F">
              <w:rPr>
                <w:sz w:val="16"/>
              </w:rPr>
              <w:t>Gestión administrativa de inscripciones</w:t>
            </w:r>
          </w:p>
        </w:tc>
        <w:tc>
          <w:tcPr>
            <w:tcW w:w="3041" w:type="dxa"/>
          </w:tcPr>
          <w:p w14:paraId="71D7CD21" w14:textId="77777777" w:rsidR="004D0A7E" w:rsidRPr="00C31B8F" w:rsidRDefault="00000000">
            <w:r w:rsidRPr="00C31B8F">
              <w:rPr>
                <w:sz w:val="16"/>
              </w:rPr>
              <w:t>Capacidad administrativa complementaria.</w:t>
            </w:r>
          </w:p>
        </w:tc>
      </w:tr>
    </w:tbl>
    <w:p w14:paraId="3FDE44B0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12.4 Criterio de terminado del MVP</w:t>
      </w:r>
    </w:p>
    <w:p w14:paraId="4CFDE0E3" w14:textId="77777777" w:rsidR="004D0A7E" w:rsidRPr="00C31B8F" w:rsidRDefault="00000000">
      <w:pPr>
        <w:pStyle w:val="Listaconvietas"/>
      </w:pPr>
      <w:r w:rsidRPr="00C31B8F">
        <w:t>Todas las HU marcadas MVP = Sí están implementadas.</w:t>
      </w:r>
    </w:p>
    <w:p w14:paraId="42A95336" w14:textId="77777777" w:rsidR="004D0A7E" w:rsidRPr="00C31B8F" w:rsidRDefault="00000000">
      <w:pPr>
        <w:pStyle w:val="Listaconvietas"/>
      </w:pPr>
      <w:r w:rsidRPr="00C31B8F">
        <w:t>Todas superan sus criterios de aceptación.</w:t>
      </w:r>
    </w:p>
    <w:p w14:paraId="74EA03EC" w14:textId="77777777" w:rsidR="004D0A7E" w:rsidRPr="00C31B8F" w:rsidRDefault="00000000">
      <w:pPr>
        <w:pStyle w:val="Listaconvietas"/>
      </w:pPr>
      <w:r w:rsidRPr="00C31B8F">
        <w:t>Se cumplen las reglas de negocio asociadas.</w:t>
      </w:r>
    </w:p>
    <w:p w14:paraId="50A5759C" w14:textId="77777777" w:rsidR="004D0A7E" w:rsidRPr="00C31B8F" w:rsidRDefault="00000000">
      <w:pPr>
        <w:pStyle w:val="Listaconvietas"/>
      </w:pPr>
      <w:r w:rsidRPr="00C31B8F">
        <w:t>Funciona el flujo crear evento → consultar → inscribirse → actualizar cupo → confirmar.</w:t>
      </w:r>
    </w:p>
    <w:p w14:paraId="769DCBB1" w14:textId="77777777" w:rsidR="004D0A7E" w:rsidRPr="00C31B8F" w:rsidRDefault="00000000">
      <w:pPr>
        <w:pStyle w:val="Listaconvietas"/>
      </w:pPr>
      <w:r w:rsidRPr="00C31B8F">
        <w:t>El código está versionado en Git.</w:t>
      </w:r>
    </w:p>
    <w:p w14:paraId="1E9C4654" w14:textId="77777777" w:rsidR="004D0A7E" w:rsidRPr="00C31B8F" w:rsidRDefault="00000000">
      <w:pPr>
        <w:pStyle w:val="Listaconvietas"/>
      </w:pPr>
      <w:r w:rsidRPr="00C31B8F">
        <w:t>Se ejecutan pruebas de las funcionalidades críticas.</w:t>
      </w:r>
    </w:p>
    <w:p w14:paraId="6C42D643" w14:textId="77777777" w:rsidR="004D0A7E" w:rsidRPr="00C31B8F" w:rsidRDefault="00000000">
      <w:pPr>
        <w:pStyle w:val="Ttulo1"/>
        <w:rPr>
          <w:color w:val="auto"/>
        </w:rPr>
      </w:pPr>
      <w:r w:rsidRPr="00C31B8F">
        <w:rPr>
          <w:color w:val="auto"/>
        </w:rPr>
        <w:t>13. Apéndices</w:t>
      </w:r>
    </w:p>
    <w:p w14:paraId="5B22A8B2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Apéndice A – Flujo funcional principal</w:t>
      </w:r>
    </w:p>
    <w:p w14:paraId="5BAEA548" w14:textId="77777777" w:rsidR="004D0A7E" w:rsidRPr="00C31B8F" w:rsidRDefault="00000000">
      <w:r w:rsidRPr="00C31B8F">
        <w:t>Administrador configura usuarios, organizadores y lugares → Organizador crea y administra evento → Asistente consulta eventos → Asistente se inscribe si hay cupo → Sistema actualiza cupos → Sistema genera confirmación.</w:t>
      </w:r>
    </w:p>
    <w:p w14:paraId="56079538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Apéndice B – Trazabilidad general</w:t>
      </w:r>
    </w:p>
    <w:p w14:paraId="7BF46BEB" w14:textId="77777777" w:rsidR="004D0A7E" w:rsidRPr="00C31B8F" w:rsidRDefault="00000000">
      <w:r w:rsidRPr="00C31B8F">
        <w:t>Épica → Historia de Usuario → Requerimiento Funcional → Regla de Negocio → Criterio de Aceptación → Desarrollo → Prueba.</w:t>
      </w:r>
    </w:p>
    <w:p w14:paraId="6ADD09C2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Apéndice C – Corrección del error técnico de Git</w:t>
      </w:r>
    </w:p>
    <w:p w14:paraId="3CCC4D30" w14:textId="77777777" w:rsidR="004D0A7E" w:rsidRPr="00C31B8F" w:rsidRDefault="00000000">
      <w:r w:rsidRPr="00C31B8F">
        <w:t>La ruta docs/01-requerimientos/SRS-IEEE830.md representa un archivo, no una rama. Para agregarlo correctamente:</w:t>
      </w:r>
    </w:p>
    <w:p w14:paraId="04BA1211" w14:textId="77777777" w:rsidR="004D0A7E" w:rsidRPr="00C31B8F" w:rsidRDefault="00000000">
      <w:r w:rsidRPr="00C31B8F">
        <w:rPr>
          <w:rFonts w:ascii="Consolas" w:hAnsi="Consolas"/>
          <w:sz w:val="18"/>
        </w:rPr>
        <w:t>git status</w:t>
      </w:r>
    </w:p>
    <w:p w14:paraId="7153D1AB" w14:textId="77777777" w:rsidR="004D0A7E" w:rsidRPr="00C31B8F" w:rsidRDefault="00000000">
      <w:r w:rsidRPr="00C31B8F">
        <w:rPr>
          <w:rFonts w:ascii="Consolas" w:hAnsi="Consolas"/>
          <w:sz w:val="18"/>
        </w:rPr>
        <w:t>git add docs/01-requerimientos/SRS-IEEE830.md</w:t>
      </w:r>
    </w:p>
    <w:p w14:paraId="379F6F81" w14:textId="77777777" w:rsidR="004D0A7E" w:rsidRPr="00C31B8F" w:rsidRDefault="00000000">
      <w:r w:rsidRPr="00C31B8F">
        <w:rPr>
          <w:rFonts w:ascii="Consolas" w:hAnsi="Consolas"/>
          <w:sz w:val="18"/>
        </w:rPr>
        <w:t>git commit -m "docs: actualizar SRS IEEE 830"</w:t>
      </w:r>
    </w:p>
    <w:p w14:paraId="7A856E5E" w14:textId="77777777" w:rsidR="004D0A7E" w:rsidRPr="00C31B8F" w:rsidRDefault="00000000">
      <w:r w:rsidRPr="00C31B8F">
        <w:rPr>
          <w:rFonts w:ascii="Consolas" w:hAnsi="Consolas"/>
          <w:sz w:val="18"/>
        </w:rPr>
        <w:t>git push origin &lt;nombre-de-la-rama&gt;</w:t>
      </w:r>
    </w:p>
    <w:p w14:paraId="6BE8096D" w14:textId="77777777" w:rsidR="004D0A7E" w:rsidRPr="00C31B8F" w:rsidRDefault="00000000">
      <w:r w:rsidRPr="00C31B8F">
        <w:lastRenderedPageBreak/>
        <w:t>Si se creó accidentalmente una rama con ese nombre, primero verifique que no contenga trabajo necesario. Solo después puede eliminarse localmente y, si fue publicada, del remoto.</w:t>
      </w:r>
    </w:p>
    <w:p w14:paraId="3FBE8F69" w14:textId="77777777" w:rsidR="004D0A7E" w:rsidRPr="00C31B8F" w:rsidRDefault="00000000">
      <w:pPr>
        <w:pStyle w:val="Ttulo2"/>
        <w:rPr>
          <w:color w:val="auto"/>
        </w:rPr>
      </w:pPr>
      <w:r w:rsidRPr="00C31B8F">
        <w:rPr>
          <w:color w:val="auto"/>
        </w:rPr>
        <w:t>Apéndice D – Lista de chequeo</w:t>
      </w:r>
    </w:p>
    <w:p w14:paraId="0C908FE1" w14:textId="77777777" w:rsidR="004D0A7E" w:rsidRPr="00C31B8F" w:rsidRDefault="00000000">
      <w:pPr>
        <w:pStyle w:val="Listaconvietas"/>
      </w:pPr>
      <w:r w:rsidRPr="00C31B8F">
        <w:t>Épicas formalmente declaradas.</w:t>
      </w:r>
    </w:p>
    <w:p w14:paraId="20EC7153" w14:textId="77777777" w:rsidR="004D0A7E" w:rsidRPr="00C31B8F" w:rsidRDefault="00000000">
      <w:pPr>
        <w:pStyle w:val="Listaconvietas"/>
      </w:pPr>
      <w:r w:rsidRPr="00C31B8F">
        <w:t>Cada HU pertenece a una épica.</w:t>
      </w:r>
    </w:p>
    <w:p w14:paraId="29C434AD" w14:textId="77777777" w:rsidR="004D0A7E" w:rsidRPr="00C31B8F" w:rsidRDefault="00000000">
      <w:pPr>
        <w:pStyle w:val="Listaconvietas"/>
      </w:pPr>
      <w:r w:rsidRPr="00C31B8F">
        <w:t>Criterios de aceptación verificables.</w:t>
      </w:r>
    </w:p>
    <w:p w14:paraId="67259B2D" w14:textId="77777777" w:rsidR="004D0A7E" w:rsidRPr="00C31B8F" w:rsidRDefault="00000000">
      <w:pPr>
        <w:pStyle w:val="Listaconvietas"/>
      </w:pPr>
      <w:r w:rsidRPr="00C31B8F">
        <w:t>RF relacionado con cada HU.</w:t>
      </w:r>
    </w:p>
    <w:p w14:paraId="28BEEE62" w14:textId="77777777" w:rsidR="004D0A7E" w:rsidRPr="00C31B8F" w:rsidRDefault="00000000">
      <w:pPr>
        <w:pStyle w:val="Listaconvietas"/>
      </w:pPr>
      <w:r w:rsidRPr="00C31B8F">
        <w:t>Reglas de negocio relacionadas.</w:t>
      </w:r>
    </w:p>
    <w:p w14:paraId="3FCBE1B2" w14:textId="77777777" w:rsidR="004D0A7E" w:rsidRPr="00C31B8F" w:rsidRDefault="00000000">
      <w:pPr>
        <w:pStyle w:val="Listaconvietas"/>
      </w:pPr>
      <w:r w:rsidRPr="00C31B8F">
        <w:t>Prioridad definida.</w:t>
      </w:r>
    </w:p>
    <w:p w14:paraId="0B9E3712" w14:textId="77777777" w:rsidR="004D0A7E" w:rsidRPr="00C31B8F" w:rsidRDefault="00000000">
      <w:pPr>
        <w:pStyle w:val="Listaconvietas"/>
      </w:pPr>
      <w:r w:rsidRPr="00C31B8F">
        <w:t>MVP formalmente definido.</w:t>
      </w:r>
    </w:p>
    <w:p w14:paraId="4FB35301" w14:textId="77777777" w:rsidR="004D0A7E" w:rsidRPr="00C31B8F" w:rsidRDefault="00000000">
      <w:pPr>
        <w:pStyle w:val="Listaconvietas"/>
      </w:pPr>
      <w:r w:rsidRPr="00C31B8F">
        <w:t>Historias dentro y fuera del MVP identificadas.</w:t>
      </w:r>
    </w:p>
    <w:p w14:paraId="2D84204F" w14:textId="77777777" w:rsidR="004D0A7E" w:rsidRPr="00C31B8F" w:rsidRDefault="00000000">
      <w:pPr>
        <w:pStyle w:val="Listaconvietas"/>
      </w:pPr>
      <w:r w:rsidRPr="00C31B8F">
        <w:t>Numeración HU corregida.</w:t>
      </w:r>
    </w:p>
    <w:p w14:paraId="40D85376" w14:textId="77777777" w:rsidR="004D0A7E" w:rsidRPr="00C31B8F" w:rsidRDefault="00000000">
      <w:pPr>
        <w:pStyle w:val="Listaconvietas"/>
      </w:pPr>
      <w:r w:rsidRPr="00C31B8F">
        <w:t>Trazabilidad completa.</w:t>
      </w:r>
    </w:p>
    <w:p w14:paraId="4606AAC3" w14:textId="77777777" w:rsidR="004D0A7E" w:rsidRPr="007655FA" w:rsidRDefault="00000000">
      <w:pPr>
        <w:pStyle w:val="Listaconvietas"/>
      </w:pPr>
      <w:r w:rsidRPr="00C31B8F">
        <w:t>Git revisado antes de entregar.</w:t>
      </w:r>
    </w:p>
    <w:sectPr w:rsidR="004D0A7E" w:rsidRPr="007655FA" w:rsidSect="00034616">
      <w:footerReference w:type="default" r:id="rId8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776A" w14:textId="77777777" w:rsidR="00BE67F4" w:rsidRPr="00C31B8F" w:rsidRDefault="00BE67F4">
      <w:pPr>
        <w:spacing w:after="0" w:line="240" w:lineRule="auto"/>
      </w:pPr>
      <w:r w:rsidRPr="00C31B8F">
        <w:separator/>
      </w:r>
    </w:p>
  </w:endnote>
  <w:endnote w:type="continuationSeparator" w:id="0">
    <w:p w14:paraId="753433D0" w14:textId="77777777" w:rsidR="00BE67F4" w:rsidRPr="00C31B8F" w:rsidRDefault="00BE67F4">
      <w:pPr>
        <w:spacing w:after="0" w:line="240" w:lineRule="auto"/>
      </w:pPr>
      <w:r w:rsidRPr="00C31B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B8FA" w14:textId="77777777" w:rsidR="004D0A7E" w:rsidRPr="00C31B8F" w:rsidRDefault="00000000">
    <w:pPr>
      <w:pStyle w:val="Piedepgina"/>
      <w:jc w:val="center"/>
    </w:pPr>
    <w:r w:rsidRPr="00C31B8F">
      <w:rPr>
        <w:sz w:val="16"/>
      </w:rPr>
      <w:t>GestEvent – ERS IEEE 830 | Versión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FFC9" w14:textId="77777777" w:rsidR="00BE67F4" w:rsidRPr="00C31B8F" w:rsidRDefault="00BE67F4">
      <w:pPr>
        <w:spacing w:after="0" w:line="240" w:lineRule="auto"/>
      </w:pPr>
      <w:r w:rsidRPr="00C31B8F">
        <w:separator/>
      </w:r>
    </w:p>
  </w:footnote>
  <w:footnote w:type="continuationSeparator" w:id="0">
    <w:p w14:paraId="2084E3C6" w14:textId="77777777" w:rsidR="00BE67F4" w:rsidRPr="00C31B8F" w:rsidRDefault="00BE67F4">
      <w:pPr>
        <w:spacing w:after="0" w:line="240" w:lineRule="auto"/>
      </w:pPr>
      <w:r w:rsidRPr="00C31B8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792386">
    <w:abstractNumId w:val="8"/>
  </w:num>
  <w:num w:numId="2" w16cid:durableId="1872840735">
    <w:abstractNumId w:val="6"/>
  </w:num>
  <w:num w:numId="3" w16cid:durableId="953950785">
    <w:abstractNumId w:val="5"/>
  </w:num>
  <w:num w:numId="4" w16cid:durableId="520974222">
    <w:abstractNumId w:val="4"/>
  </w:num>
  <w:num w:numId="5" w16cid:durableId="190459933">
    <w:abstractNumId w:val="7"/>
  </w:num>
  <w:num w:numId="6" w16cid:durableId="1701543466">
    <w:abstractNumId w:val="3"/>
  </w:num>
  <w:num w:numId="7" w16cid:durableId="1046485973">
    <w:abstractNumId w:val="2"/>
  </w:num>
  <w:num w:numId="8" w16cid:durableId="888998543">
    <w:abstractNumId w:val="1"/>
  </w:num>
  <w:num w:numId="9" w16cid:durableId="28038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A7E"/>
    <w:rsid w:val="006479FC"/>
    <w:rsid w:val="006508FF"/>
    <w:rsid w:val="00764E2D"/>
    <w:rsid w:val="007655FA"/>
    <w:rsid w:val="00AA1D8D"/>
    <w:rsid w:val="00B47730"/>
    <w:rsid w:val="00BE67F4"/>
    <w:rsid w:val="00C31B8F"/>
    <w:rsid w:val="00CB0664"/>
    <w:rsid w:val="00ED0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6A64A"/>
  <w14:defaultImageDpi w14:val="300"/>
  <w15:docId w15:val="{6234E752-8D84-4DF1-801E-CA84D715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2998</Words>
  <Characters>16494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</cp:lastModifiedBy>
  <cp:revision>3</cp:revision>
  <dcterms:created xsi:type="dcterms:W3CDTF">2026-09-17T02:11:00Z</dcterms:created>
  <dcterms:modified xsi:type="dcterms:W3CDTF">2026-09-17T02:15:00Z</dcterms:modified>
  <cp:category/>
</cp:coreProperties>
</file>